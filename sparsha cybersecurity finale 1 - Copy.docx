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7413" w14:textId="374F40B3" w:rsidR="00994A59" w:rsidRDefault="00994A59" w:rsidP="00B114C2">
      <w:pPr>
        <w:spacing w:after="40"/>
        <w:jc w:val="center"/>
        <w:rPr>
          <w:b/>
          <w:sz w:val="30"/>
        </w:rPr>
      </w:pPr>
      <w:r>
        <w:rPr>
          <w:noProof/>
        </w:rPr>
        <w:drawing>
          <wp:inline distT="0" distB="0" distL="0" distR="0" wp14:anchorId="7ED19DF7" wp14:editId="640D43FB">
            <wp:extent cx="885825" cy="885825"/>
            <wp:effectExtent l="0" t="0" r="9525" b="9525"/>
            <wp:docPr id="2143422421" name="Picture 1" descr="City College, Jayanagar | Banga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y College, Jayanagar | Bangalo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p w14:paraId="10384DF1" w14:textId="00803824" w:rsidR="00622143" w:rsidRDefault="006825E3" w:rsidP="00B114C2">
      <w:pPr>
        <w:spacing w:after="40"/>
        <w:jc w:val="center"/>
      </w:pPr>
      <w:r>
        <w:rPr>
          <w:b/>
          <w:sz w:val="30"/>
        </w:rPr>
        <w:t>CITY COLLEGE</w:t>
      </w:r>
    </w:p>
    <w:p w14:paraId="5B12D557" w14:textId="77777777" w:rsidR="00622143" w:rsidRDefault="006825E3" w:rsidP="00B114C2">
      <w:pPr>
        <w:spacing w:after="20"/>
        <w:jc w:val="center"/>
      </w:pPr>
      <w:r>
        <w:rPr>
          <w:b/>
          <w:sz w:val="18"/>
        </w:rPr>
        <w:t>Approved by AICTE, New Delhi. Recognized by Govt. of Karnataka. Affiliated to Bangalore</w:t>
      </w:r>
    </w:p>
    <w:p w14:paraId="7C8F582F" w14:textId="77777777" w:rsidR="00622143" w:rsidRDefault="006825E3" w:rsidP="00B114C2">
      <w:pPr>
        <w:spacing w:after="20"/>
        <w:jc w:val="center"/>
      </w:pPr>
      <w:r>
        <w:rPr>
          <w:b/>
          <w:sz w:val="18"/>
        </w:rPr>
        <w:t>University, accredited by NAAC with “B+” Grade No. 27/2, 33rd Cross, 2nd Main Rd, 7th Block,</w:t>
      </w:r>
    </w:p>
    <w:p w14:paraId="2237090C" w14:textId="77777777" w:rsidR="00622143" w:rsidRDefault="006825E3" w:rsidP="00B114C2">
      <w:pPr>
        <w:spacing w:after="20"/>
        <w:jc w:val="center"/>
      </w:pPr>
      <w:r>
        <w:rPr>
          <w:b/>
          <w:sz w:val="18"/>
        </w:rPr>
        <w:t>Jayanagar, Bengaluru, Karnataka 560070 Phone: 6364914155 / 56, +91 80 26649277</w:t>
      </w:r>
    </w:p>
    <w:p w14:paraId="3462E282" w14:textId="77777777" w:rsidR="00622143" w:rsidRDefault="006825E3" w:rsidP="00B114C2">
      <w:pPr>
        <w:spacing w:after="300"/>
        <w:jc w:val="center"/>
      </w:pPr>
      <w:r>
        <w:rPr>
          <w:b/>
          <w:sz w:val="18"/>
        </w:rPr>
        <w:t>Website: www.citycollege.ac.in   Email: admin@citycollege.ac.in</w:t>
      </w:r>
    </w:p>
    <w:p w14:paraId="50986433" w14:textId="576AD24C" w:rsidR="00622143" w:rsidRDefault="006825E3" w:rsidP="00B114C2">
      <w:pPr>
        <w:spacing w:after="240"/>
        <w:jc w:val="center"/>
      </w:pPr>
      <w:r>
        <w:rPr>
          <w:b/>
          <w:sz w:val="26"/>
          <w:u w:val="single"/>
        </w:rPr>
        <w:t xml:space="preserve">Project </w:t>
      </w:r>
      <w:r w:rsidR="00994A59">
        <w:rPr>
          <w:b/>
          <w:sz w:val="26"/>
          <w:u w:val="single"/>
        </w:rPr>
        <w:t>Report On</w:t>
      </w:r>
    </w:p>
    <w:p w14:paraId="34697681" w14:textId="77777777" w:rsidR="00A90078" w:rsidRDefault="006825E3" w:rsidP="00986726">
      <w:pPr>
        <w:spacing w:after="20"/>
        <w:jc w:val="center"/>
        <w:rPr>
          <w:b/>
          <w:color w:val="963C3C"/>
          <w:sz w:val="26"/>
        </w:rPr>
      </w:pPr>
      <w:r>
        <w:rPr>
          <w:b/>
          <w:color w:val="963C3C"/>
          <w:sz w:val="26"/>
        </w:rPr>
        <w:t>“</w:t>
      </w:r>
      <w:r w:rsidR="00A90078" w:rsidRPr="00A90078">
        <w:rPr>
          <w:b/>
          <w:color w:val="963C3C"/>
          <w:sz w:val="26"/>
        </w:rPr>
        <w:t xml:space="preserve">CrowdStrike Falcon Update Failure: </w:t>
      </w:r>
    </w:p>
    <w:p w14:paraId="0148E39B" w14:textId="44B4FF99" w:rsidR="00986726" w:rsidRDefault="00A90078" w:rsidP="00986726">
      <w:pPr>
        <w:spacing w:after="20"/>
        <w:jc w:val="center"/>
        <w:rPr>
          <w:b/>
          <w:color w:val="963C3C"/>
          <w:sz w:val="26"/>
        </w:rPr>
      </w:pPr>
      <w:r w:rsidRPr="00A90078">
        <w:rPr>
          <w:b/>
          <w:color w:val="963C3C"/>
          <w:sz w:val="26"/>
        </w:rPr>
        <w:t>The Global Windows Outage of July 2024</w:t>
      </w:r>
      <w:r>
        <w:rPr>
          <w:b/>
          <w:color w:val="963C3C"/>
          <w:sz w:val="26"/>
        </w:rPr>
        <w:t>”</w:t>
      </w:r>
    </w:p>
    <w:p w14:paraId="64505413" w14:textId="4CF3F985" w:rsidR="00622143" w:rsidRDefault="00622143" w:rsidP="00B114C2">
      <w:pPr>
        <w:spacing w:after="300"/>
        <w:jc w:val="center"/>
      </w:pPr>
    </w:p>
    <w:p w14:paraId="78B64187" w14:textId="77777777" w:rsidR="00622143" w:rsidRDefault="006825E3" w:rsidP="00B114C2">
      <w:pPr>
        <w:spacing w:after="240"/>
        <w:jc w:val="center"/>
      </w:pPr>
      <w:r>
        <w:rPr>
          <w:sz w:val="22"/>
        </w:rPr>
        <w:t>Submitted in partial fulfilment of the requirement for the project work for the degree of</w:t>
      </w:r>
    </w:p>
    <w:p w14:paraId="02FCE18A" w14:textId="780A7E5A" w:rsidR="00622143" w:rsidRDefault="00764B67" w:rsidP="00B114C2">
      <w:pPr>
        <w:jc w:val="center"/>
      </w:pPr>
      <w:r>
        <w:rPr>
          <w:b/>
          <w:sz w:val="26"/>
        </w:rPr>
        <w:t>BAC</w:t>
      </w:r>
      <w:r w:rsidR="00AB09C5">
        <w:rPr>
          <w:b/>
          <w:sz w:val="26"/>
        </w:rPr>
        <w:t>H</w:t>
      </w:r>
      <w:r>
        <w:rPr>
          <w:b/>
          <w:sz w:val="26"/>
        </w:rPr>
        <w:t>ELOR OF COMPUTER APPLICAT</w:t>
      </w:r>
      <w:r w:rsidR="00AB09C5">
        <w:rPr>
          <w:b/>
          <w:sz w:val="26"/>
        </w:rPr>
        <w:t>ION</w:t>
      </w:r>
      <w:r w:rsidR="00994A59">
        <w:rPr>
          <w:b/>
          <w:sz w:val="26"/>
        </w:rPr>
        <w:t xml:space="preserve"> (</w:t>
      </w:r>
      <w:r w:rsidR="00AB09C5">
        <w:rPr>
          <w:b/>
          <w:sz w:val="26"/>
        </w:rPr>
        <w:t>B</w:t>
      </w:r>
      <w:r w:rsidR="00994A59">
        <w:rPr>
          <w:b/>
          <w:sz w:val="26"/>
        </w:rPr>
        <w:t>CA)</w:t>
      </w:r>
    </w:p>
    <w:p w14:paraId="3A652A99" w14:textId="2629E9D1" w:rsidR="00622143" w:rsidRDefault="006825E3" w:rsidP="00B114C2">
      <w:pPr>
        <w:spacing w:after="440"/>
        <w:jc w:val="center"/>
        <w:rPr>
          <w:b/>
          <w:sz w:val="26"/>
        </w:rPr>
      </w:pPr>
      <w:r>
        <w:rPr>
          <w:b/>
          <w:sz w:val="26"/>
        </w:rPr>
        <w:t>202</w:t>
      </w:r>
      <w:r w:rsidR="004C48E5">
        <w:rPr>
          <w:b/>
          <w:sz w:val="26"/>
        </w:rPr>
        <w:t>4</w:t>
      </w:r>
      <w:r>
        <w:rPr>
          <w:b/>
          <w:sz w:val="26"/>
        </w:rPr>
        <w:t>–2</w:t>
      </w:r>
      <w:r w:rsidR="004C48E5">
        <w:rPr>
          <w:b/>
          <w:sz w:val="26"/>
        </w:rPr>
        <w:t>7</w:t>
      </w:r>
    </w:p>
    <w:p w14:paraId="6D10DCE5" w14:textId="119A4B4C" w:rsidR="00994A59" w:rsidRDefault="00994A59" w:rsidP="00B114C2">
      <w:pPr>
        <w:spacing w:after="440"/>
        <w:jc w:val="center"/>
      </w:pPr>
      <w:r>
        <w:rPr>
          <w:noProof/>
        </w:rPr>
        <w:drawing>
          <wp:inline distT="0" distB="0" distL="0" distR="0" wp14:anchorId="2C16D38C" wp14:editId="541FE652">
            <wp:extent cx="1123950" cy="981169"/>
            <wp:effectExtent l="0" t="0" r="0" b="9525"/>
            <wp:docPr id="1518521555" name="Picture 2" descr="Bangalore-Universi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galore-University-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3267" cy="1006761"/>
                    </a:xfrm>
                    <a:prstGeom prst="rect">
                      <a:avLst/>
                    </a:prstGeom>
                    <a:noFill/>
                    <a:ln>
                      <a:noFill/>
                    </a:ln>
                  </pic:spPr>
                </pic:pic>
              </a:graphicData>
            </a:graphic>
          </wp:inline>
        </w:drawing>
      </w:r>
    </w:p>
    <w:p w14:paraId="562003A7" w14:textId="77777777" w:rsidR="00622143" w:rsidRDefault="006825E3" w:rsidP="00B114C2">
      <w:pPr>
        <w:spacing w:after="400"/>
        <w:jc w:val="center"/>
      </w:pPr>
      <w:r>
        <w:rPr>
          <w:b/>
          <w:sz w:val="26"/>
        </w:rPr>
        <w:t>BANGALORE UNIVERSITY</w:t>
      </w:r>
    </w:p>
    <w:p w14:paraId="253906DF" w14:textId="77777777" w:rsidR="00622143" w:rsidRDefault="006825E3" w:rsidP="00B114C2">
      <w:pPr>
        <w:spacing w:after="240"/>
        <w:jc w:val="center"/>
      </w:pPr>
      <w:r>
        <w:rPr>
          <w:b/>
          <w:u w:val="single"/>
        </w:rPr>
        <w:t>Under the Guidance Of</w:t>
      </w:r>
    </w:p>
    <w:p w14:paraId="17C94D64" w14:textId="77777777" w:rsidR="00622143" w:rsidRDefault="006825E3" w:rsidP="00B114C2">
      <w:pPr>
        <w:spacing w:after="100"/>
        <w:jc w:val="center"/>
      </w:pPr>
      <w:r>
        <w:t>Ms. Chandana Khatavakar</w:t>
      </w:r>
    </w:p>
    <w:p w14:paraId="20AAA788" w14:textId="77777777" w:rsidR="00622143" w:rsidRDefault="006825E3" w:rsidP="00B114C2">
      <w:pPr>
        <w:jc w:val="center"/>
      </w:pPr>
      <w:r>
        <w:t>Assistant Professor</w:t>
      </w:r>
    </w:p>
    <w:p w14:paraId="4DE9DAB5" w14:textId="77777777" w:rsidR="00622143" w:rsidRDefault="006825E3" w:rsidP="00B114C2">
      <w:pPr>
        <w:spacing w:after="360"/>
        <w:jc w:val="center"/>
      </w:pPr>
      <w:r>
        <w:rPr>
          <w:b/>
        </w:rPr>
        <w:t>Department of Computer Application</w:t>
      </w:r>
    </w:p>
    <w:p w14:paraId="1F78247A" w14:textId="77777777" w:rsidR="00622143" w:rsidRDefault="006825E3" w:rsidP="00B114C2">
      <w:pPr>
        <w:spacing w:after="240"/>
        <w:jc w:val="center"/>
      </w:pPr>
      <w:r>
        <w:rPr>
          <w:b/>
          <w:u w:val="single"/>
        </w:rPr>
        <w:t>Submitted by</w:t>
      </w:r>
    </w:p>
    <w:p w14:paraId="59A6C98E" w14:textId="77777777" w:rsidR="004C48E5" w:rsidRDefault="004C48E5" w:rsidP="00B114C2">
      <w:pPr>
        <w:spacing w:after="0"/>
        <w:jc w:val="center"/>
        <w:rPr>
          <w:b/>
          <w:sz w:val="26"/>
        </w:rPr>
      </w:pPr>
      <w:r>
        <w:rPr>
          <w:b/>
          <w:sz w:val="26"/>
        </w:rPr>
        <w:t>Sparsha s hegde</w:t>
      </w:r>
    </w:p>
    <w:p w14:paraId="03BCC993" w14:textId="487E23D1" w:rsidR="008461C4" w:rsidRDefault="006825E3" w:rsidP="00B114C2">
      <w:pPr>
        <w:spacing w:after="0"/>
        <w:jc w:val="center"/>
        <w:rPr>
          <w:b/>
        </w:rPr>
      </w:pPr>
      <w:r>
        <w:rPr>
          <w:b/>
        </w:rPr>
        <w:t>(</w:t>
      </w:r>
      <w:r w:rsidR="004C48E5" w:rsidRPr="0085163B">
        <w:rPr>
          <w:b/>
          <w:sz w:val="28"/>
          <w:szCs w:val="28"/>
        </w:rPr>
        <w:t>U03B</w:t>
      </w:r>
      <w:r w:rsidR="0085163B" w:rsidRPr="0085163B">
        <w:rPr>
          <w:b/>
          <w:sz w:val="28"/>
          <w:szCs w:val="28"/>
        </w:rPr>
        <w:t>X24S0094</w:t>
      </w:r>
      <w:r w:rsidR="008461C4">
        <w:rPr>
          <w:b/>
        </w:rPr>
        <w:t>)</w:t>
      </w:r>
    </w:p>
    <w:p w14:paraId="65F2A1CE" w14:textId="77777777" w:rsidR="008461C4" w:rsidRDefault="008461C4" w:rsidP="008461C4">
      <w:pPr>
        <w:spacing w:after="0" w:line="360" w:lineRule="auto"/>
        <w:jc w:val="both"/>
        <w:rPr>
          <w:b/>
        </w:rPr>
      </w:pPr>
    </w:p>
    <w:p w14:paraId="43BE739F" w14:textId="424C40F9" w:rsidR="00B12A34" w:rsidRDefault="00B12A34" w:rsidP="008461C4">
      <w:pPr>
        <w:spacing w:after="0" w:line="360" w:lineRule="auto"/>
        <w:jc w:val="both"/>
        <w:rPr>
          <w:b/>
        </w:rPr>
      </w:pPr>
    </w:p>
    <w:p w14:paraId="77E31958" w14:textId="5545FFB7" w:rsidR="00000112" w:rsidRPr="00704C2A" w:rsidRDefault="00000112" w:rsidP="00126D7F">
      <w:pPr>
        <w:jc w:val="center"/>
        <w:rPr>
          <w:b/>
          <w:sz w:val="28"/>
          <w:szCs w:val="28"/>
        </w:rPr>
      </w:pPr>
      <w:r w:rsidRPr="00704C2A">
        <w:rPr>
          <w:b/>
          <w:sz w:val="28"/>
          <w:szCs w:val="28"/>
        </w:rPr>
        <w:lastRenderedPageBreak/>
        <w:t>CITY COLLEGE, JAYANAGAR, BENGALURU</w:t>
      </w:r>
    </w:p>
    <w:p w14:paraId="5E504864" w14:textId="796FFA66" w:rsidR="00000112" w:rsidRPr="00704C2A" w:rsidRDefault="00000112" w:rsidP="00126D7F">
      <w:pPr>
        <w:jc w:val="center"/>
        <w:rPr>
          <w:b/>
          <w:sz w:val="28"/>
          <w:szCs w:val="28"/>
        </w:rPr>
      </w:pPr>
      <w:r w:rsidRPr="00704C2A">
        <w:rPr>
          <w:b/>
          <w:sz w:val="28"/>
          <w:szCs w:val="28"/>
        </w:rPr>
        <w:t>DEPARTMENT OF COMPUTER APPLICATION</w:t>
      </w:r>
    </w:p>
    <w:p w14:paraId="48F6153F" w14:textId="57E622F9" w:rsidR="00000112" w:rsidRPr="00704C2A" w:rsidRDefault="00000112" w:rsidP="00126D7F">
      <w:pPr>
        <w:jc w:val="center"/>
        <w:rPr>
          <w:b/>
          <w:sz w:val="28"/>
          <w:szCs w:val="28"/>
        </w:rPr>
      </w:pPr>
      <w:r w:rsidRPr="00704C2A">
        <w:rPr>
          <w:b/>
          <w:sz w:val="28"/>
          <w:szCs w:val="28"/>
          <w:u w:val="single"/>
        </w:rPr>
        <w:t>CERTIFICATE</w:t>
      </w:r>
    </w:p>
    <w:p w14:paraId="2399E176" w14:textId="7C8C40BA" w:rsidR="00000112" w:rsidRPr="00B9298A" w:rsidRDefault="00000112" w:rsidP="009F42B9">
      <w:pPr>
        <w:spacing w:line="360" w:lineRule="auto"/>
        <w:jc w:val="center"/>
        <w:rPr>
          <w:bCs/>
        </w:rPr>
      </w:pPr>
      <w:r w:rsidRPr="00B9298A">
        <w:rPr>
          <w:bCs/>
        </w:rPr>
        <w:t xml:space="preserve">This is to certify that the project synopsis entitled “INTELLIDOCS X – AI DOCUMENT INTELLIGENCE &amp; VERIFICATION PLATFORM” is submitted by Ms. </w:t>
      </w:r>
      <w:r w:rsidR="001C0BD3">
        <w:rPr>
          <w:bCs/>
        </w:rPr>
        <w:t>Sparsha</w:t>
      </w:r>
      <w:r w:rsidRPr="00B9298A">
        <w:rPr>
          <w:bCs/>
        </w:rPr>
        <w:t xml:space="preserve"> S</w:t>
      </w:r>
      <w:r w:rsidR="001C0BD3">
        <w:rPr>
          <w:bCs/>
        </w:rPr>
        <w:t xml:space="preserve"> hegde</w:t>
      </w:r>
      <w:r w:rsidRPr="00B9298A">
        <w:rPr>
          <w:bCs/>
        </w:rPr>
        <w:t xml:space="preserve"> (USN: U03BX2</w:t>
      </w:r>
      <w:r w:rsidR="001C0BD3">
        <w:rPr>
          <w:bCs/>
        </w:rPr>
        <w:t>4</w:t>
      </w:r>
      <w:r w:rsidRPr="00B9298A">
        <w:rPr>
          <w:bCs/>
        </w:rPr>
        <w:t>S0</w:t>
      </w:r>
      <w:r w:rsidR="001C0BD3">
        <w:rPr>
          <w:bCs/>
        </w:rPr>
        <w:t>09</w:t>
      </w:r>
      <w:r w:rsidRPr="00B9298A">
        <w:rPr>
          <w:bCs/>
        </w:rPr>
        <w:t>4) in partial fulfilment of the requirements for the award of the degree of Bachelor of Computer Applications (BCA) from Bangalore University for the academic year 202</w:t>
      </w:r>
      <w:r w:rsidR="00831F39">
        <w:rPr>
          <w:bCs/>
        </w:rPr>
        <w:t>4</w:t>
      </w:r>
      <w:r w:rsidRPr="00B9298A">
        <w:rPr>
          <w:bCs/>
        </w:rPr>
        <w:t>–202</w:t>
      </w:r>
      <w:r w:rsidR="00831F39">
        <w:rPr>
          <w:bCs/>
        </w:rPr>
        <w:t>7</w:t>
      </w:r>
      <w:r w:rsidRPr="00B9298A">
        <w:rPr>
          <w:bCs/>
        </w:rPr>
        <w:t>.</w:t>
      </w:r>
    </w:p>
    <w:p w14:paraId="616B41F5" w14:textId="77777777" w:rsidR="00000112" w:rsidRPr="00000112" w:rsidRDefault="00000112" w:rsidP="009F42B9">
      <w:pPr>
        <w:spacing w:line="360" w:lineRule="auto"/>
        <w:jc w:val="center"/>
        <w:rPr>
          <w:b/>
        </w:rPr>
      </w:pPr>
      <w:r w:rsidRPr="00B9298A">
        <w:rPr>
          <w:bCs/>
        </w:rPr>
        <w:t>The project synopsis has been prepared under the guidance and supervision of the undersigned. The synopsis is submitted for academic evaluation in accordance with the applicable department and university guidelines</w:t>
      </w:r>
      <w:r w:rsidRPr="00000112">
        <w:rPr>
          <w:b/>
        </w:rPr>
        <w:t>.</w:t>
      </w:r>
    </w:p>
    <w:tbl>
      <w:tblPr>
        <w:tblW w:w="0" w:type="auto"/>
        <w:tblLayout w:type="fixed"/>
        <w:tblLook w:val="04A0" w:firstRow="1" w:lastRow="0" w:firstColumn="1" w:lastColumn="0" w:noHBand="0" w:noVBand="1"/>
      </w:tblPr>
      <w:tblGrid>
        <w:gridCol w:w="2952"/>
        <w:gridCol w:w="2952"/>
        <w:gridCol w:w="2952"/>
      </w:tblGrid>
      <w:tr w:rsidR="00000112" w:rsidRPr="00000112" w14:paraId="004C1474" w14:textId="77777777">
        <w:tc>
          <w:tcPr>
            <w:tcW w:w="2952" w:type="dxa"/>
            <w:hideMark/>
          </w:tcPr>
          <w:p w14:paraId="6ACE48E4" w14:textId="77777777" w:rsidR="00000112" w:rsidRPr="00000112" w:rsidRDefault="00000112" w:rsidP="00126D7F">
            <w:pPr>
              <w:jc w:val="center"/>
              <w:rPr>
                <w:b/>
              </w:rPr>
            </w:pPr>
            <w:r w:rsidRPr="00000112">
              <w:rPr>
                <w:b/>
              </w:rPr>
              <w:t>____________________</w:t>
            </w:r>
          </w:p>
          <w:p w14:paraId="06CF3A75" w14:textId="77777777" w:rsidR="00000112" w:rsidRPr="00000112" w:rsidRDefault="00000112" w:rsidP="00126D7F">
            <w:pPr>
              <w:jc w:val="center"/>
              <w:rPr>
                <w:b/>
              </w:rPr>
            </w:pPr>
            <w:r w:rsidRPr="00000112">
              <w:rPr>
                <w:b/>
              </w:rPr>
              <w:t>Project Guide</w:t>
            </w:r>
          </w:p>
          <w:p w14:paraId="57025612" w14:textId="77777777" w:rsidR="00000112" w:rsidRPr="00B9298A" w:rsidRDefault="00000112" w:rsidP="00126D7F">
            <w:pPr>
              <w:jc w:val="center"/>
              <w:rPr>
                <w:bCs/>
              </w:rPr>
            </w:pPr>
            <w:r w:rsidRPr="00B9298A">
              <w:rPr>
                <w:bCs/>
              </w:rPr>
              <w:t>Ms. Chandana Khatavakar</w:t>
            </w:r>
          </w:p>
          <w:p w14:paraId="0FACD9E4" w14:textId="77777777" w:rsidR="00000112" w:rsidRPr="00B9298A" w:rsidRDefault="00000112" w:rsidP="00126D7F">
            <w:pPr>
              <w:jc w:val="center"/>
              <w:rPr>
                <w:bCs/>
              </w:rPr>
            </w:pPr>
            <w:r w:rsidRPr="00B9298A">
              <w:rPr>
                <w:bCs/>
              </w:rPr>
              <w:t>Assistant Professor</w:t>
            </w:r>
          </w:p>
        </w:tc>
        <w:tc>
          <w:tcPr>
            <w:tcW w:w="2952" w:type="dxa"/>
            <w:hideMark/>
          </w:tcPr>
          <w:p w14:paraId="752FC223" w14:textId="77777777" w:rsidR="00000112" w:rsidRPr="00000112" w:rsidRDefault="00000112" w:rsidP="00126D7F">
            <w:pPr>
              <w:jc w:val="center"/>
              <w:rPr>
                <w:b/>
              </w:rPr>
            </w:pPr>
            <w:r w:rsidRPr="00000112">
              <w:rPr>
                <w:b/>
              </w:rPr>
              <w:t>____________________</w:t>
            </w:r>
          </w:p>
          <w:p w14:paraId="4437AF67" w14:textId="77777777" w:rsidR="00000112" w:rsidRPr="00000112" w:rsidRDefault="00000112" w:rsidP="00126D7F">
            <w:pPr>
              <w:jc w:val="center"/>
              <w:rPr>
                <w:b/>
              </w:rPr>
            </w:pPr>
            <w:r w:rsidRPr="00000112">
              <w:rPr>
                <w:b/>
              </w:rPr>
              <w:t>Head of the Department</w:t>
            </w:r>
          </w:p>
          <w:p w14:paraId="2750D178" w14:textId="77777777" w:rsidR="00000112" w:rsidRPr="00B9298A" w:rsidRDefault="00000112" w:rsidP="00126D7F">
            <w:pPr>
              <w:jc w:val="center"/>
              <w:rPr>
                <w:bCs/>
              </w:rPr>
            </w:pPr>
            <w:r w:rsidRPr="00B9298A">
              <w:rPr>
                <w:bCs/>
              </w:rPr>
              <w:t>Dr. Nageshwari</w:t>
            </w:r>
          </w:p>
          <w:p w14:paraId="6280B445" w14:textId="77777777" w:rsidR="00000112" w:rsidRPr="00000112" w:rsidRDefault="00000112" w:rsidP="00126D7F">
            <w:pPr>
              <w:jc w:val="center"/>
              <w:rPr>
                <w:b/>
              </w:rPr>
            </w:pPr>
            <w:r w:rsidRPr="00B9298A">
              <w:rPr>
                <w:bCs/>
              </w:rPr>
              <w:t>Department of Computer Application</w:t>
            </w:r>
          </w:p>
        </w:tc>
        <w:tc>
          <w:tcPr>
            <w:tcW w:w="2952" w:type="dxa"/>
            <w:hideMark/>
          </w:tcPr>
          <w:p w14:paraId="7E90A66F" w14:textId="77777777" w:rsidR="00000112" w:rsidRPr="00000112" w:rsidRDefault="00000112" w:rsidP="00126D7F">
            <w:pPr>
              <w:jc w:val="center"/>
              <w:rPr>
                <w:b/>
              </w:rPr>
            </w:pPr>
            <w:r w:rsidRPr="00000112">
              <w:rPr>
                <w:b/>
              </w:rPr>
              <w:t>____________________</w:t>
            </w:r>
          </w:p>
          <w:p w14:paraId="0E4DFBB2" w14:textId="77777777" w:rsidR="00000112" w:rsidRPr="00000112" w:rsidRDefault="00000112" w:rsidP="00126D7F">
            <w:pPr>
              <w:jc w:val="center"/>
              <w:rPr>
                <w:b/>
              </w:rPr>
            </w:pPr>
            <w:r w:rsidRPr="00000112">
              <w:rPr>
                <w:b/>
              </w:rPr>
              <w:t>Principal</w:t>
            </w:r>
          </w:p>
          <w:p w14:paraId="60BD8972" w14:textId="77777777" w:rsidR="00000112" w:rsidRPr="00B9298A" w:rsidRDefault="00000112" w:rsidP="00126D7F">
            <w:pPr>
              <w:jc w:val="center"/>
              <w:rPr>
                <w:bCs/>
              </w:rPr>
            </w:pPr>
            <w:r w:rsidRPr="00B9298A">
              <w:rPr>
                <w:bCs/>
              </w:rPr>
              <w:t>City College</w:t>
            </w:r>
          </w:p>
          <w:p w14:paraId="624EB394" w14:textId="77777777" w:rsidR="00000112" w:rsidRPr="00000112" w:rsidRDefault="00000112" w:rsidP="00126D7F">
            <w:pPr>
              <w:jc w:val="center"/>
              <w:rPr>
                <w:b/>
              </w:rPr>
            </w:pPr>
            <w:r w:rsidRPr="00B9298A">
              <w:rPr>
                <w:bCs/>
              </w:rPr>
              <w:t>Jayanagar, Bengaluru</w:t>
            </w:r>
          </w:p>
        </w:tc>
      </w:tr>
    </w:tbl>
    <w:p w14:paraId="01B957E6" w14:textId="77777777" w:rsidR="00000112" w:rsidRPr="00000112" w:rsidRDefault="00000112" w:rsidP="00000112">
      <w:pPr>
        <w:rPr>
          <w:b/>
        </w:rPr>
      </w:pPr>
    </w:p>
    <w:p w14:paraId="3E6DB70C" w14:textId="77777777" w:rsidR="00000112" w:rsidRPr="00000112" w:rsidRDefault="00000112" w:rsidP="00000112">
      <w:pPr>
        <w:rPr>
          <w:b/>
        </w:rPr>
      </w:pPr>
      <w:r w:rsidRPr="00000112">
        <w:rPr>
          <w:b/>
        </w:rPr>
        <w:t>Place: Bengaluru</w:t>
      </w:r>
    </w:p>
    <w:p w14:paraId="1C6A9F86" w14:textId="527686B6" w:rsidR="001A66AC" w:rsidRDefault="00000112" w:rsidP="00000112">
      <w:pPr>
        <w:rPr>
          <w:b/>
        </w:rPr>
      </w:pPr>
      <w:r w:rsidRPr="00000112">
        <w:rPr>
          <w:b/>
        </w:rPr>
        <w:t xml:space="preserve">Date: </w:t>
      </w:r>
      <w:r w:rsidR="00384A62">
        <w:rPr>
          <w:b/>
        </w:rPr>
        <w:t>10-</w:t>
      </w:r>
      <w:r w:rsidR="001A66AC">
        <w:rPr>
          <w:b/>
        </w:rPr>
        <w:t>10-2026</w:t>
      </w:r>
    </w:p>
    <w:p w14:paraId="12141AD2" w14:textId="093168C5" w:rsidR="00000112" w:rsidRPr="00000112" w:rsidRDefault="00000112" w:rsidP="00000112">
      <w:pPr>
        <w:rPr>
          <w:b/>
        </w:rPr>
      </w:pPr>
    </w:p>
    <w:p w14:paraId="02655EB0" w14:textId="77777777" w:rsidR="00B12A34" w:rsidRDefault="00B12A34">
      <w:pPr>
        <w:rPr>
          <w:b/>
        </w:rPr>
      </w:pPr>
      <w:r>
        <w:rPr>
          <w:b/>
        </w:rPr>
        <w:br w:type="page"/>
      </w:r>
    </w:p>
    <w:p w14:paraId="250EC299" w14:textId="77777777" w:rsidR="008461C4" w:rsidRDefault="008461C4" w:rsidP="008461C4">
      <w:pPr>
        <w:spacing w:after="0" w:line="360" w:lineRule="auto"/>
        <w:jc w:val="both"/>
        <w:rPr>
          <w:b/>
        </w:rPr>
      </w:pPr>
    </w:p>
    <w:p w14:paraId="022F42A3" w14:textId="77777777" w:rsidR="008461C4" w:rsidRDefault="008461C4" w:rsidP="00B114C2">
      <w:pPr>
        <w:spacing w:after="0" w:line="360" w:lineRule="auto"/>
        <w:jc w:val="both"/>
        <w:rPr>
          <w:b/>
        </w:rPr>
      </w:pPr>
    </w:p>
    <w:p w14:paraId="4169D617" w14:textId="7C6678A5" w:rsidR="00DA41ED" w:rsidRPr="008461C4" w:rsidRDefault="00DA41ED" w:rsidP="00B114C2">
      <w:pPr>
        <w:spacing w:after="0" w:line="360" w:lineRule="auto"/>
        <w:jc w:val="both"/>
        <w:rPr>
          <w:b/>
          <w:sz w:val="32"/>
          <w:szCs w:val="32"/>
        </w:rPr>
      </w:pPr>
      <w:r w:rsidRPr="008461C4">
        <w:rPr>
          <w:b/>
          <w:sz w:val="32"/>
          <w:szCs w:val="32"/>
          <w:lang w:val="en-IN"/>
        </w:rPr>
        <w:t xml:space="preserve">Abstract  </w:t>
      </w:r>
    </w:p>
    <w:p w14:paraId="14470C12" w14:textId="77777777" w:rsidR="00DA41ED" w:rsidRPr="00DA41ED" w:rsidRDefault="00DA41ED" w:rsidP="00B114C2">
      <w:pPr>
        <w:spacing w:after="0" w:line="360" w:lineRule="auto"/>
        <w:jc w:val="both"/>
        <w:rPr>
          <w:lang w:val="en-IN"/>
        </w:rPr>
      </w:pPr>
      <w:r w:rsidRPr="00DA41ED">
        <w:rPr>
          <w:lang w:val="en-IN"/>
        </w:rPr>
        <w:t xml:space="preserve">CrowdStrike Global IT Outage on July 19, 2024, is considered to be one of the most remarkable cases of technological disruption in recent times. This problem happened due to the deployment of an incorrect Rapid Response Content update by CrowdStrike using their Falcon endpoint security solution to Windows machines. The incorrect update led to crashing of the machine and appearance of BSOD for those machines, which caused significant disruption to the work of various companies. According to Microsoft, about 8.5 million Windows machines were affected, and this number constituted less than one percent of all Windows machines globally. But the scale of the problem was much bigger since the machines belonged to vital companies. </w:t>
      </w:r>
    </w:p>
    <w:p w14:paraId="04A6CE9B" w14:textId="77777777" w:rsidR="00DA41ED" w:rsidRPr="00DA41ED" w:rsidRDefault="00DA41ED" w:rsidP="00B114C2">
      <w:pPr>
        <w:spacing w:after="0" w:line="360" w:lineRule="auto"/>
        <w:jc w:val="both"/>
        <w:rPr>
          <w:lang w:val="en-IN"/>
        </w:rPr>
      </w:pPr>
      <w:r w:rsidRPr="00DA41ED">
        <w:rPr>
          <w:lang w:val="en-IN"/>
        </w:rPr>
        <w:t>The attack wasn’t the usual form of cyberattack or ransomware. In fact, it occurred due to the failure of software content validation and implementation. According to Root Cause Analysis by CrowdStrike, there was an issue with input in Channel File 291 which led to out-</w:t>
      </w:r>
      <w:proofErr w:type="spellStart"/>
      <w:r w:rsidRPr="00DA41ED">
        <w:rPr>
          <w:lang w:val="en-IN"/>
        </w:rPr>
        <w:t>ofbounds</w:t>
      </w:r>
      <w:proofErr w:type="spellEnd"/>
      <w:r w:rsidRPr="00DA41ED">
        <w:rPr>
          <w:lang w:val="en-IN"/>
        </w:rPr>
        <w:t xml:space="preserve"> memory read while being processed by Falcon sensor. </w:t>
      </w:r>
    </w:p>
    <w:p w14:paraId="0E50CF67" w14:textId="520877E7" w:rsidR="00DA41ED" w:rsidRPr="00DA41ED" w:rsidRDefault="00DA41ED" w:rsidP="00B114C2">
      <w:pPr>
        <w:spacing w:after="0" w:line="360" w:lineRule="auto"/>
        <w:jc w:val="both"/>
        <w:rPr>
          <w:lang w:val="en-IN"/>
        </w:rPr>
      </w:pPr>
      <w:r w:rsidRPr="00DA41ED">
        <w:rPr>
          <w:lang w:val="en-IN"/>
        </w:rPr>
        <w:t xml:space="preserve">This case study </w:t>
      </w:r>
      <w:proofErr w:type="spellStart"/>
      <w:proofErr w:type="gramStart"/>
      <w:r w:rsidR="00AD594E">
        <w:rPr>
          <w:lang w:val="en-IN"/>
        </w:rPr>
        <w:t>a</w:t>
      </w:r>
      <w:r w:rsidRPr="00DA41ED">
        <w:rPr>
          <w:lang w:val="en-IN"/>
        </w:rPr>
        <w:t>nalyze</w:t>
      </w:r>
      <w:proofErr w:type="spellEnd"/>
      <w:proofErr w:type="gramEnd"/>
      <w:r w:rsidRPr="00DA41ED">
        <w:rPr>
          <w:lang w:val="en-IN"/>
        </w:rPr>
        <w:t xml:space="preserve"> the incident, its cause, its effect on different industries, how the incident was detected and responded to, the security measures taken, the lessons learned, and recommendations. This incident has shown that cybersecurity is not all about protecting against malicious attacks; it is also about software assurance, update control, resiliency, continuity, and recovery. </w:t>
      </w:r>
    </w:p>
    <w:p w14:paraId="4D3153A5" w14:textId="77777777" w:rsidR="00DA41ED" w:rsidRPr="00DA41ED" w:rsidRDefault="00DA41ED" w:rsidP="00B114C2">
      <w:pPr>
        <w:spacing w:after="0" w:line="360" w:lineRule="auto"/>
        <w:jc w:val="both"/>
        <w:rPr>
          <w:lang w:val="en-IN"/>
        </w:rPr>
      </w:pPr>
      <w:r w:rsidRPr="00DA41ED">
        <w:rPr>
          <w:lang w:val="en-IN"/>
        </w:rPr>
        <w:t xml:space="preserve">Keywords: CrowdStrike, Falcon Sensor, Windows, IT system downtime, cybersecurity, software upgrade, endpoint security, cyber resilience, software supply chain. </w:t>
      </w:r>
    </w:p>
    <w:p w14:paraId="7862C7BD" w14:textId="77777777" w:rsidR="00DA41ED" w:rsidRPr="00DA41ED" w:rsidRDefault="00DA41ED" w:rsidP="00B114C2">
      <w:pPr>
        <w:spacing w:after="0" w:line="360" w:lineRule="auto"/>
        <w:jc w:val="both"/>
        <w:rPr>
          <w:lang w:val="en-IN"/>
        </w:rPr>
      </w:pPr>
      <w:r w:rsidRPr="00DA41ED">
        <w:rPr>
          <w:b/>
          <w:lang w:val="en-IN"/>
        </w:rPr>
        <w:t xml:space="preserve"> </w:t>
      </w:r>
      <w:r w:rsidRPr="00DA41ED">
        <w:rPr>
          <w:lang w:val="en-IN"/>
        </w:rPr>
        <w:t xml:space="preserve"> </w:t>
      </w:r>
    </w:p>
    <w:p w14:paraId="62026604" w14:textId="71C92DD2" w:rsidR="00DA41ED" w:rsidRPr="00A90078" w:rsidRDefault="00DA41ED" w:rsidP="00B114C2">
      <w:pPr>
        <w:spacing w:after="0" w:line="360" w:lineRule="auto"/>
        <w:jc w:val="both"/>
        <w:rPr>
          <w:lang w:val="en-IN"/>
        </w:rPr>
      </w:pPr>
      <w:r w:rsidRPr="00DA41ED">
        <w:rPr>
          <w:b/>
          <w:lang w:val="en-IN"/>
        </w:rPr>
        <w:t xml:space="preserve"> </w:t>
      </w:r>
      <w:r w:rsidRPr="00DA41ED">
        <w:rPr>
          <w:lang w:val="en-IN"/>
        </w:rPr>
        <w:t xml:space="preserve"> </w:t>
      </w:r>
    </w:p>
    <w:p w14:paraId="1110A290" w14:textId="77777777" w:rsidR="00DA41ED" w:rsidRPr="008461C4" w:rsidRDefault="00DA41ED" w:rsidP="00B114C2">
      <w:pPr>
        <w:spacing w:after="0" w:line="360" w:lineRule="auto"/>
        <w:jc w:val="both"/>
        <w:rPr>
          <w:b/>
          <w:sz w:val="32"/>
          <w:szCs w:val="32"/>
          <w:lang w:val="en-IN"/>
        </w:rPr>
      </w:pPr>
      <w:r w:rsidRPr="008461C4">
        <w:rPr>
          <w:b/>
          <w:sz w:val="32"/>
          <w:szCs w:val="32"/>
          <w:lang w:val="en-IN"/>
        </w:rPr>
        <w:t xml:space="preserve">1. Introduction  </w:t>
      </w:r>
    </w:p>
    <w:p w14:paraId="0DDD694C" w14:textId="77777777" w:rsidR="004C2ABB" w:rsidRDefault="004C2ABB" w:rsidP="00B114C2">
      <w:pPr>
        <w:spacing w:after="0" w:line="360" w:lineRule="auto"/>
        <w:jc w:val="both"/>
        <w:rPr>
          <w:lang w:val="en-IN"/>
        </w:rPr>
      </w:pPr>
    </w:p>
    <w:p w14:paraId="4639327F" w14:textId="0832546C" w:rsidR="00DA41ED" w:rsidRPr="00DA41ED" w:rsidRDefault="00DA41ED" w:rsidP="00B114C2">
      <w:pPr>
        <w:spacing w:after="0" w:line="360" w:lineRule="auto"/>
        <w:jc w:val="both"/>
        <w:rPr>
          <w:lang w:val="en-IN"/>
        </w:rPr>
      </w:pPr>
      <w:r w:rsidRPr="00DA41ED">
        <w:rPr>
          <w:lang w:val="en-IN"/>
        </w:rPr>
        <w:t xml:space="preserve">Organizations depend heavily on IT in their day-to-day communications, financial dealings, provision of health care, logistics, governmental functions, production processes, and other business activities. In light of their growing reliance on digital infrastructure, organizations also need cybersecurity products that will protect their systems from malware, ransomware, and data breaches. </w:t>
      </w:r>
    </w:p>
    <w:p w14:paraId="1B531738" w14:textId="77777777" w:rsidR="00DA41ED" w:rsidRPr="00DA41ED" w:rsidRDefault="00DA41ED" w:rsidP="00B114C2">
      <w:pPr>
        <w:spacing w:after="0" w:line="360" w:lineRule="auto"/>
        <w:jc w:val="both"/>
        <w:rPr>
          <w:lang w:val="en-IN"/>
        </w:rPr>
      </w:pPr>
      <w:r w:rsidRPr="00DA41ED">
        <w:rPr>
          <w:lang w:val="en-IN"/>
        </w:rPr>
        <w:t xml:space="preserve">CrowdStrike is an information security firm that offers endpoint security through the Falcon product. Endpoint security software runs at a very high level of trust on a computer since it must monitor various activities, processes, files, and resources. Therefore, any malfunction of such software can lead to more than just an ordinary application problem. </w:t>
      </w:r>
    </w:p>
    <w:p w14:paraId="5DAE7417" w14:textId="77777777" w:rsidR="00DA41ED" w:rsidRPr="00DA41ED" w:rsidRDefault="00DA41ED" w:rsidP="00B114C2">
      <w:pPr>
        <w:spacing w:after="0" w:line="360" w:lineRule="auto"/>
        <w:jc w:val="both"/>
        <w:rPr>
          <w:lang w:val="en-IN"/>
        </w:rPr>
      </w:pPr>
      <w:r w:rsidRPr="00DA41ED">
        <w:rPr>
          <w:lang w:val="en-IN"/>
        </w:rPr>
        <w:lastRenderedPageBreak/>
        <w:t xml:space="preserve">The risks of using technology were evident on July 19, 2024. On that day, there was an important global technological failure that took place. This was done through an update sent by CrowdStrike called Rapid Response Content update, which is related to its Falcon platform. </w:t>
      </w:r>
    </w:p>
    <w:p w14:paraId="08A891C4" w14:textId="77777777" w:rsidR="00DA41ED" w:rsidRPr="00DA41ED" w:rsidRDefault="00DA41ED" w:rsidP="00B114C2">
      <w:pPr>
        <w:spacing w:after="0" w:line="360" w:lineRule="auto"/>
        <w:jc w:val="both"/>
        <w:rPr>
          <w:lang w:val="en-IN"/>
        </w:rPr>
      </w:pPr>
      <w:r w:rsidRPr="00DA41ED">
        <w:rPr>
          <w:lang w:val="en-IN"/>
        </w:rPr>
        <w:t xml:space="preserve">It immediately developed into a worldwide issue with regard to operations. Airlines, hospitals, banks, government agencies and even companies suffered interruptions. Microsoft claimed that about 8.5 million Windows systems were infected. </w:t>
      </w:r>
    </w:p>
    <w:p w14:paraId="45ECC5E6" w14:textId="77777777" w:rsidR="00DA41ED" w:rsidRPr="00DA41ED" w:rsidRDefault="00DA41ED" w:rsidP="00B114C2">
      <w:pPr>
        <w:spacing w:after="0" w:line="360" w:lineRule="auto"/>
        <w:jc w:val="both"/>
        <w:rPr>
          <w:lang w:val="en-IN"/>
        </w:rPr>
      </w:pPr>
      <w:r w:rsidRPr="00DA41ED">
        <w:rPr>
          <w:lang w:val="en-IN"/>
        </w:rPr>
        <w:t xml:space="preserve">A major factor in the case is the absence of a hostile attacker as the cause of the incident. It happened because of an unintentional failure during an update process. This particular situation is highly interesting in terms of cybersecurity because it shows that availability and resilience may be endangered by both attackers and mistakes in trustworthy systems. </w:t>
      </w:r>
    </w:p>
    <w:p w14:paraId="4FC9C0A2" w14:textId="77777777" w:rsidR="004C2ABB" w:rsidRDefault="00DA41ED" w:rsidP="00B114C2">
      <w:pPr>
        <w:spacing w:after="0" w:line="360" w:lineRule="auto"/>
        <w:jc w:val="both"/>
        <w:rPr>
          <w:lang w:val="en-IN"/>
        </w:rPr>
      </w:pPr>
      <w:r w:rsidRPr="00DA41ED">
        <w:rPr>
          <w:lang w:val="en-IN"/>
        </w:rPr>
        <w:t xml:space="preserve">The CrowdStrike attack thus presents a valuable chance to </w:t>
      </w:r>
      <w:proofErr w:type="spellStart"/>
      <w:r w:rsidRPr="00DA41ED">
        <w:rPr>
          <w:lang w:val="en-IN"/>
        </w:rPr>
        <w:t>analyze</w:t>
      </w:r>
      <w:proofErr w:type="spellEnd"/>
      <w:r w:rsidRPr="00DA41ED">
        <w:rPr>
          <w:lang w:val="en-IN"/>
        </w:rPr>
        <w:t xml:space="preserve"> software supply chain risk, endpoint protection, updates, testing, incident response, third party dependency, and business conti</w:t>
      </w:r>
      <w:r w:rsidR="004C2ABB">
        <w:rPr>
          <w:lang w:val="en-IN"/>
        </w:rPr>
        <w:t>nuity</w:t>
      </w:r>
    </w:p>
    <w:p w14:paraId="520D3DAA" w14:textId="77777777" w:rsidR="004C2ABB" w:rsidRDefault="004C2ABB" w:rsidP="00B114C2">
      <w:pPr>
        <w:spacing w:after="0" w:line="360" w:lineRule="auto"/>
        <w:jc w:val="both"/>
        <w:rPr>
          <w:lang w:val="en-IN"/>
        </w:rPr>
      </w:pPr>
    </w:p>
    <w:p w14:paraId="2FE0D76B" w14:textId="4F826813" w:rsidR="00DA41ED" w:rsidRPr="004C2ABB" w:rsidRDefault="00DA41ED" w:rsidP="00B114C2">
      <w:pPr>
        <w:spacing w:after="0" w:line="360" w:lineRule="auto"/>
        <w:jc w:val="both"/>
        <w:rPr>
          <w:sz w:val="32"/>
          <w:szCs w:val="32"/>
          <w:lang w:val="en-IN"/>
        </w:rPr>
      </w:pPr>
      <w:r w:rsidRPr="004C2ABB">
        <w:rPr>
          <w:b/>
          <w:sz w:val="32"/>
          <w:szCs w:val="32"/>
          <w:lang w:val="en-IN"/>
        </w:rPr>
        <w:t xml:space="preserve">2. Incident Description  </w:t>
      </w:r>
    </w:p>
    <w:p w14:paraId="2FD7D080" w14:textId="77777777" w:rsidR="004C2ABB" w:rsidRDefault="004C2ABB" w:rsidP="00B114C2">
      <w:pPr>
        <w:spacing w:after="0" w:line="360" w:lineRule="auto"/>
        <w:jc w:val="both"/>
        <w:rPr>
          <w:b/>
          <w:lang w:val="en-IN"/>
        </w:rPr>
      </w:pPr>
    </w:p>
    <w:p w14:paraId="5FB4EAD4" w14:textId="2B928A7E" w:rsidR="00DA41ED" w:rsidRPr="004C2ABB" w:rsidRDefault="00DA41ED" w:rsidP="00B114C2">
      <w:pPr>
        <w:spacing w:after="0" w:line="360" w:lineRule="auto"/>
        <w:jc w:val="both"/>
        <w:rPr>
          <w:b/>
          <w:sz w:val="28"/>
          <w:szCs w:val="28"/>
          <w:lang w:val="en-IN"/>
        </w:rPr>
      </w:pPr>
      <w:r w:rsidRPr="00DA41ED">
        <w:rPr>
          <w:b/>
          <w:lang w:val="en-IN"/>
        </w:rPr>
        <w:t>2</w:t>
      </w:r>
      <w:r w:rsidRPr="004C2ABB">
        <w:rPr>
          <w:b/>
          <w:sz w:val="28"/>
          <w:szCs w:val="28"/>
          <w:lang w:val="en-IN"/>
        </w:rPr>
        <w:t xml:space="preserve">.1 Background  </w:t>
      </w:r>
    </w:p>
    <w:p w14:paraId="10691D37" w14:textId="77777777" w:rsidR="004C2ABB" w:rsidRDefault="004C2ABB" w:rsidP="00B114C2">
      <w:pPr>
        <w:spacing w:after="0" w:line="360" w:lineRule="auto"/>
        <w:jc w:val="both"/>
        <w:rPr>
          <w:lang w:val="en-IN"/>
        </w:rPr>
      </w:pPr>
    </w:p>
    <w:p w14:paraId="3AA1A161" w14:textId="58DF7A71" w:rsidR="00DA41ED" w:rsidRPr="00DA41ED" w:rsidRDefault="00DA41ED" w:rsidP="00B114C2">
      <w:pPr>
        <w:spacing w:after="0" w:line="360" w:lineRule="auto"/>
        <w:jc w:val="both"/>
        <w:rPr>
          <w:lang w:val="en-IN"/>
        </w:rPr>
      </w:pPr>
      <w:r w:rsidRPr="00DA41ED">
        <w:rPr>
          <w:lang w:val="en-IN"/>
        </w:rPr>
        <w:t xml:space="preserve">CrowdStrike Falcon offers Endpoint Detection and Response capabilities to its customers. Rapid Response Content is one of the methods that is used by CrowdStrike for quick enhancement of the detection process. Using this method, any change related to security can be provided without installing Falcon Sensor. </w:t>
      </w:r>
    </w:p>
    <w:p w14:paraId="65B8E253" w14:textId="77777777" w:rsidR="00DA41ED" w:rsidRPr="00DA41ED" w:rsidRDefault="00DA41ED" w:rsidP="00B114C2">
      <w:pPr>
        <w:spacing w:after="0" w:line="360" w:lineRule="auto"/>
        <w:jc w:val="both"/>
        <w:rPr>
          <w:lang w:val="en-IN"/>
        </w:rPr>
      </w:pPr>
      <w:r w:rsidRPr="00DA41ED">
        <w:rPr>
          <w:lang w:val="en-IN"/>
        </w:rPr>
        <w:t xml:space="preserve">Quick deployment of patches is advantageous since cyber threats constantly change. Security software vendors should have the capacity to react quickly to emerging cyber threat vectors. However, quick deployment poses some risks if the patch has not been well tested or validated. </w:t>
      </w:r>
    </w:p>
    <w:p w14:paraId="00CF6D10" w14:textId="77777777" w:rsidR="00DA41ED" w:rsidRPr="00DA41ED" w:rsidRDefault="00DA41ED" w:rsidP="00B114C2">
      <w:pPr>
        <w:spacing w:after="0" w:line="360" w:lineRule="auto"/>
        <w:jc w:val="both"/>
        <w:rPr>
          <w:lang w:val="en-IN"/>
        </w:rPr>
      </w:pPr>
      <w:r w:rsidRPr="00DA41ED">
        <w:rPr>
          <w:lang w:val="en-IN"/>
        </w:rPr>
        <w:t xml:space="preserve">CrowdStrike made available a Rapid Response Content update for Windows on July 19, 2024. This update was rolled out starting from around 04:09 UTC. Not long after that, crash issues started affecting Windows machines. </w:t>
      </w:r>
    </w:p>
    <w:p w14:paraId="3097A94C" w14:textId="77777777" w:rsidR="00DA41ED" w:rsidRPr="00DA41ED" w:rsidRDefault="00DA41ED" w:rsidP="00B114C2">
      <w:pPr>
        <w:spacing w:after="0" w:line="360" w:lineRule="auto"/>
        <w:jc w:val="both"/>
        <w:rPr>
          <w:lang w:val="en-IN"/>
        </w:rPr>
      </w:pPr>
      <w:r w:rsidRPr="00DA41ED">
        <w:rPr>
          <w:lang w:val="en-IN"/>
        </w:rPr>
        <w:t xml:space="preserve">CrowdStrike found out the cause of the failure in the update and reversed it around 05:27 UTC. Nevertheless, computers that have processed the failed update may be in the crashed condition and would need further fixing. </w:t>
      </w:r>
    </w:p>
    <w:p w14:paraId="3896BCFC" w14:textId="77777777" w:rsidR="008461C4" w:rsidRDefault="008461C4" w:rsidP="00B114C2">
      <w:pPr>
        <w:spacing w:after="0" w:line="360" w:lineRule="auto"/>
        <w:jc w:val="both"/>
        <w:rPr>
          <w:b/>
          <w:bCs/>
          <w:lang w:val="en-IN"/>
        </w:rPr>
      </w:pPr>
    </w:p>
    <w:p w14:paraId="7AD83454" w14:textId="77777777" w:rsidR="008461C4" w:rsidRDefault="008461C4" w:rsidP="00B114C2">
      <w:pPr>
        <w:spacing w:after="0" w:line="360" w:lineRule="auto"/>
        <w:jc w:val="both"/>
        <w:rPr>
          <w:b/>
          <w:bCs/>
          <w:lang w:val="en-IN"/>
        </w:rPr>
      </w:pPr>
    </w:p>
    <w:p w14:paraId="4546A213" w14:textId="09DCE8B6" w:rsidR="00DA41ED" w:rsidRPr="00AD594E" w:rsidRDefault="00DA41ED" w:rsidP="00B114C2">
      <w:pPr>
        <w:spacing w:after="0" w:line="360" w:lineRule="auto"/>
        <w:jc w:val="both"/>
        <w:rPr>
          <w:b/>
          <w:bCs/>
          <w:sz w:val="28"/>
          <w:szCs w:val="28"/>
          <w:lang w:val="en-IN"/>
        </w:rPr>
      </w:pPr>
      <w:r w:rsidRPr="00AD594E">
        <w:rPr>
          <w:b/>
          <w:bCs/>
          <w:sz w:val="28"/>
          <w:szCs w:val="28"/>
          <w:lang w:val="en-IN"/>
        </w:rPr>
        <w:t xml:space="preserve">2.2 Incident Timeline  </w:t>
      </w:r>
    </w:p>
    <w:p w14:paraId="41C49399" w14:textId="77777777" w:rsidR="00DA41ED" w:rsidRPr="00DA41ED" w:rsidRDefault="00DA41ED" w:rsidP="00B114C2">
      <w:pPr>
        <w:spacing w:after="0" w:line="360" w:lineRule="auto"/>
        <w:jc w:val="both"/>
        <w:rPr>
          <w:lang w:val="en-IN"/>
        </w:rPr>
      </w:pPr>
      <w:r w:rsidRPr="00DA41ED">
        <w:rPr>
          <w:b/>
          <w:lang w:val="en-IN"/>
        </w:rPr>
        <w:lastRenderedPageBreak/>
        <w:t xml:space="preserve"> </w:t>
      </w:r>
      <w:r w:rsidRPr="00DA41ED">
        <w:rPr>
          <w:lang w:val="en-IN"/>
        </w:rPr>
        <w:t xml:space="preserve"> </w:t>
      </w:r>
    </w:p>
    <w:tbl>
      <w:tblPr>
        <w:tblW w:w="8546" w:type="dxa"/>
        <w:tblInd w:w="330" w:type="dxa"/>
        <w:tblLook w:val="04A0" w:firstRow="1" w:lastRow="0" w:firstColumn="1" w:lastColumn="0" w:noHBand="0" w:noVBand="1"/>
      </w:tblPr>
      <w:tblGrid>
        <w:gridCol w:w="2434"/>
        <w:gridCol w:w="6112"/>
      </w:tblGrid>
      <w:tr w:rsidR="00DA41ED" w:rsidRPr="00DA41ED" w14:paraId="3A7C4ACF" w14:textId="77777777">
        <w:trPr>
          <w:trHeight w:val="322"/>
        </w:trPr>
        <w:tc>
          <w:tcPr>
            <w:tcW w:w="2434" w:type="dxa"/>
            <w:hideMark/>
          </w:tcPr>
          <w:p w14:paraId="2D5F2AE7" w14:textId="77777777" w:rsidR="00DA41ED" w:rsidRPr="00DA41ED" w:rsidRDefault="00DA41ED" w:rsidP="00B114C2">
            <w:pPr>
              <w:spacing w:line="360" w:lineRule="auto"/>
              <w:jc w:val="both"/>
              <w:rPr>
                <w:lang w:val="en-IN"/>
              </w:rPr>
            </w:pPr>
            <w:r w:rsidRPr="00DA41ED">
              <w:rPr>
                <w:lang w:val="en-IN"/>
              </w:rPr>
              <w:t xml:space="preserve">Time / Date  </w:t>
            </w:r>
          </w:p>
        </w:tc>
        <w:tc>
          <w:tcPr>
            <w:tcW w:w="6112" w:type="dxa"/>
            <w:hideMark/>
          </w:tcPr>
          <w:p w14:paraId="36FD9CFC" w14:textId="77777777" w:rsidR="00DA41ED" w:rsidRPr="00DA41ED" w:rsidRDefault="00DA41ED" w:rsidP="00B114C2">
            <w:pPr>
              <w:spacing w:line="360" w:lineRule="auto"/>
              <w:jc w:val="both"/>
              <w:rPr>
                <w:lang w:val="en-IN"/>
              </w:rPr>
            </w:pPr>
            <w:r w:rsidRPr="00DA41ED">
              <w:rPr>
                <w:lang w:val="en-IN"/>
              </w:rPr>
              <w:t xml:space="preserve">Event  </w:t>
            </w:r>
          </w:p>
        </w:tc>
      </w:tr>
      <w:tr w:rsidR="00DA41ED" w:rsidRPr="00DA41ED" w14:paraId="05230989" w14:textId="77777777">
        <w:trPr>
          <w:trHeight w:val="1111"/>
        </w:trPr>
        <w:tc>
          <w:tcPr>
            <w:tcW w:w="2434" w:type="dxa"/>
            <w:vAlign w:val="center"/>
            <w:hideMark/>
          </w:tcPr>
          <w:p w14:paraId="4D4ECA2E" w14:textId="77777777" w:rsidR="00DA41ED" w:rsidRPr="00DA41ED" w:rsidRDefault="00DA41ED" w:rsidP="00B114C2">
            <w:pPr>
              <w:spacing w:after="0" w:line="360" w:lineRule="auto"/>
              <w:jc w:val="both"/>
              <w:rPr>
                <w:lang w:val="en-IN"/>
              </w:rPr>
            </w:pPr>
            <w:r w:rsidRPr="00DA41ED">
              <w:rPr>
                <w:lang w:val="en-IN"/>
              </w:rPr>
              <w:t xml:space="preserve">19 July 2024, 04:09  </w:t>
            </w:r>
          </w:p>
          <w:p w14:paraId="62AF1E86" w14:textId="77777777" w:rsidR="00DA41ED" w:rsidRPr="00DA41ED" w:rsidRDefault="00DA41ED" w:rsidP="00B114C2">
            <w:pPr>
              <w:spacing w:line="360" w:lineRule="auto"/>
              <w:jc w:val="both"/>
              <w:rPr>
                <w:lang w:val="en-IN"/>
              </w:rPr>
            </w:pPr>
            <w:r w:rsidRPr="00DA41ED">
              <w:rPr>
                <w:lang w:val="en-IN"/>
              </w:rPr>
              <w:t xml:space="preserve">UTC  </w:t>
            </w:r>
          </w:p>
        </w:tc>
        <w:tc>
          <w:tcPr>
            <w:tcW w:w="6112" w:type="dxa"/>
            <w:hideMark/>
          </w:tcPr>
          <w:p w14:paraId="7332F662" w14:textId="77777777" w:rsidR="00DA41ED" w:rsidRPr="00DA41ED" w:rsidRDefault="00DA41ED" w:rsidP="00B114C2">
            <w:pPr>
              <w:spacing w:line="360" w:lineRule="auto"/>
              <w:jc w:val="both"/>
              <w:rPr>
                <w:lang w:val="en-IN"/>
              </w:rPr>
            </w:pPr>
            <w:r w:rsidRPr="00DA41ED">
              <w:rPr>
                <w:lang w:val="en-IN"/>
              </w:rPr>
              <w:t xml:space="preserve">CrowdStrike began distributing the problematic content update </w:t>
            </w:r>
          </w:p>
        </w:tc>
      </w:tr>
      <w:tr w:rsidR="00DA41ED" w:rsidRPr="00DA41ED" w14:paraId="7BFE68D8" w14:textId="77777777">
        <w:trPr>
          <w:trHeight w:val="635"/>
        </w:trPr>
        <w:tc>
          <w:tcPr>
            <w:tcW w:w="2434" w:type="dxa"/>
            <w:vAlign w:val="center"/>
            <w:hideMark/>
          </w:tcPr>
          <w:p w14:paraId="2C319108" w14:textId="77777777" w:rsidR="00DA41ED" w:rsidRPr="00DA41ED" w:rsidRDefault="00DA41ED" w:rsidP="00B114C2">
            <w:pPr>
              <w:spacing w:line="360" w:lineRule="auto"/>
              <w:jc w:val="both"/>
              <w:rPr>
                <w:lang w:val="en-IN"/>
              </w:rPr>
            </w:pPr>
            <w:r w:rsidRPr="00DA41ED">
              <w:rPr>
                <w:lang w:val="en-IN"/>
              </w:rPr>
              <w:t xml:space="preserve">Shortly afterward  </w:t>
            </w:r>
          </w:p>
        </w:tc>
        <w:tc>
          <w:tcPr>
            <w:tcW w:w="6112" w:type="dxa"/>
            <w:vAlign w:val="center"/>
            <w:hideMark/>
          </w:tcPr>
          <w:p w14:paraId="0495A598" w14:textId="77777777" w:rsidR="00DA41ED" w:rsidRPr="00DA41ED" w:rsidRDefault="00DA41ED" w:rsidP="00B114C2">
            <w:pPr>
              <w:spacing w:line="360" w:lineRule="auto"/>
              <w:jc w:val="both"/>
              <w:rPr>
                <w:lang w:val="en-IN"/>
              </w:rPr>
            </w:pPr>
            <w:r w:rsidRPr="00DA41ED">
              <w:rPr>
                <w:lang w:val="en-IN"/>
              </w:rPr>
              <w:t xml:space="preserve">Affected Windows systems began experiencing crashes  </w:t>
            </w:r>
          </w:p>
        </w:tc>
      </w:tr>
      <w:tr w:rsidR="00DA41ED" w:rsidRPr="00DA41ED" w14:paraId="24AA7E60" w14:textId="77777777">
        <w:trPr>
          <w:trHeight w:val="634"/>
        </w:trPr>
        <w:tc>
          <w:tcPr>
            <w:tcW w:w="2434" w:type="dxa"/>
            <w:vAlign w:val="center"/>
            <w:hideMark/>
          </w:tcPr>
          <w:p w14:paraId="6A09223F" w14:textId="77777777" w:rsidR="00DA41ED" w:rsidRPr="00DA41ED" w:rsidRDefault="00DA41ED" w:rsidP="00B114C2">
            <w:pPr>
              <w:spacing w:line="360" w:lineRule="auto"/>
              <w:jc w:val="both"/>
              <w:rPr>
                <w:lang w:val="en-IN"/>
              </w:rPr>
            </w:pPr>
            <w:r w:rsidRPr="00DA41ED">
              <w:rPr>
                <w:lang w:val="en-IN"/>
              </w:rPr>
              <w:t xml:space="preserve">During the morning  </w:t>
            </w:r>
          </w:p>
        </w:tc>
        <w:tc>
          <w:tcPr>
            <w:tcW w:w="6112" w:type="dxa"/>
            <w:vAlign w:val="center"/>
            <w:hideMark/>
          </w:tcPr>
          <w:p w14:paraId="7B73CDC8" w14:textId="77777777" w:rsidR="00DA41ED" w:rsidRPr="00DA41ED" w:rsidRDefault="00DA41ED" w:rsidP="00B114C2">
            <w:pPr>
              <w:spacing w:line="360" w:lineRule="auto"/>
              <w:jc w:val="both"/>
              <w:rPr>
                <w:lang w:val="en-IN"/>
              </w:rPr>
            </w:pPr>
            <w:r w:rsidRPr="00DA41ED">
              <w:rPr>
                <w:lang w:val="en-IN"/>
              </w:rPr>
              <w:t xml:space="preserve">Organizations worldwide began reporting IT disruptions  </w:t>
            </w:r>
          </w:p>
        </w:tc>
      </w:tr>
      <w:tr w:rsidR="00DA41ED" w:rsidRPr="00DA41ED" w14:paraId="621E7A8A" w14:textId="77777777">
        <w:trPr>
          <w:trHeight w:val="634"/>
        </w:trPr>
        <w:tc>
          <w:tcPr>
            <w:tcW w:w="2434" w:type="dxa"/>
            <w:vAlign w:val="center"/>
            <w:hideMark/>
          </w:tcPr>
          <w:p w14:paraId="3BBEE126" w14:textId="77777777" w:rsidR="00DA41ED" w:rsidRPr="00DA41ED" w:rsidRDefault="00DA41ED" w:rsidP="00B114C2">
            <w:pPr>
              <w:spacing w:line="360" w:lineRule="auto"/>
              <w:jc w:val="both"/>
              <w:rPr>
                <w:lang w:val="en-IN"/>
              </w:rPr>
            </w:pPr>
            <w:r w:rsidRPr="00DA41ED">
              <w:rPr>
                <w:lang w:val="en-IN"/>
              </w:rPr>
              <w:t xml:space="preserve">05:27 UTC  </w:t>
            </w:r>
          </w:p>
        </w:tc>
        <w:tc>
          <w:tcPr>
            <w:tcW w:w="6112" w:type="dxa"/>
            <w:vAlign w:val="center"/>
            <w:hideMark/>
          </w:tcPr>
          <w:p w14:paraId="24D03218" w14:textId="77777777" w:rsidR="00DA41ED" w:rsidRPr="00DA41ED" w:rsidRDefault="00DA41ED" w:rsidP="00B114C2">
            <w:pPr>
              <w:spacing w:line="360" w:lineRule="auto"/>
              <w:jc w:val="both"/>
              <w:rPr>
                <w:lang w:val="en-IN"/>
              </w:rPr>
            </w:pPr>
            <w:r w:rsidRPr="00DA41ED">
              <w:rPr>
                <w:lang w:val="en-IN"/>
              </w:rPr>
              <w:t xml:space="preserve">CrowdStrike reverted the problematic content  </w:t>
            </w:r>
          </w:p>
        </w:tc>
      </w:tr>
      <w:tr w:rsidR="00DA41ED" w:rsidRPr="00DA41ED" w14:paraId="0F9CC657" w14:textId="77777777">
        <w:trPr>
          <w:trHeight w:val="614"/>
        </w:trPr>
        <w:tc>
          <w:tcPr>
            <w:tcW w:w="2434" w:type="dxa"/>
            <w:vAlign w:val="center"/>
            <w:hideMark/>
          </w:tcPr>
          <w:p w14:paraId="464FE656" w14:textId="77777777" w:rsidR="00DA41ED" w:rsidRPr="00DA41ED" w:rsidRDefault="00DA41ED" w:rsidP="00B114C2">
            <w:pPr>
              <w:spacing w:line="360" w:lineRule="auto"/>
              <w:jc w:val="both"/>
              <w:rPr>
                <w:lang w:val="en-IN"/>
              </w:rPr>
            </w:pPr>
            <w:r w:rsidRPr="00DA41ED">
              <w:rPr>
                <w:lang w:val="en-IN"/>
              </w:rPr>
              <w:t xml:space="preserve">19 July onward  </w:t>
            </w:r>
          </w:p>
        </w:tc>
        <w:tc>
          <w:tcPr>
            <w:tcW w:w="6112" w:type="dxa"/>
            <w:vAlign w:val="center"/>
            <w:hideMark/>
          </w:tcPr>
          <w:p w14:paraId="024441CB" w14:textId="77777777" w:rsidR="00DA41ED" w:rsidRPr="00DA41ED" w:rsidRDefault="00DA41ED" w:rsidP="00B114C2">
            <w:pPr>
              <w:spacing w:line="360" w:lineRule="auto"/>
              <w:jc w:val="both"/>
              <w:rPr>
                <w:lang w:val="en-IN"/>
              </w:rPr>
            </w:pPr>
            <w:r w:rsidRPr="00DA41ED">
              <w:rPr>
                <w:lang w:val="en-IN"/>
              </w:rPr>
              <w:t xml:space="preserve">Organizations started recovery and remediation  </w:t>
            </w:r>
          </w:p>
        </w:tc>
      </w:tr>
      <w:tr w:rsidR="00DA41ED" w:rsidRPr="00DA41ED" w14:paraId="26F53463" w14:textId="77777777">
        <w:trPr>
          <w:trHeight w:val="704"/>
        </w:trPr>
        <w:tc>
          <w:tcPr>
            <w:tcW w:w="2434" w:type="dxa"/>
            <w:hideMark/>
          </w:tcPr>
          <w:p w14:paraId="0C71B6ED" w14:textId="77777777" w:rsidR="00DA41ED" w:rsidRPr="00DA41ED" w:rsidRDefault="00DA41ED" w:rsidP="00B114C2">
            <w:pPr>
              <w:spacing w:line="360" w:lineRule="auto"/>
              <w:jc w:val="both"/>
              <w:rPr>
                <w:lang w:val="en-IN"/>
              </w:rPr>
            </w:pPr>
            <w:r w:rsidRPr="00DA41ED">
              <w:rPr>
                <w:lang w:val="en-IN"/>
              </w:rPr>
              <w:t xml:space="preserve">20 July  </w:t>
            </w:r>
          </w:p>
        </w:tc>
        <w:tc>
          <w:tcPr>
            <w:tcW w:w="6112" w:type="dxa"/>
            <w:vAlign w:val="bottom"/>
            <w:hideMark/>
          </w:tcPr>
          <w:p w14:paraId="018358E0" w14:textId="77777777" w:rsidR="00DA41ED" w:rsidRPr="00DA41ED" w:rsidRDefault="00DA41ED" w:rsidP="00B114C2">
            <w:pPr>
              <w:spacing w:line="360" w:lineRule="auto"/>
              <w:jc w:val="both"/>
              <w:rPr>
                <w:lang w:val="en-IN"/>
              </w:rPr>
            </w:pPr>
            <w:r w:rsidRPr="00DA41ED">
              <w:rPr>
                <w:lang w:val="en-IN"/>
              </w:rPr>
              <w:t xml:space="preserve">Microsoft published information and assistance for </w:t>
            </w:r>
            <w:proofErr w:type="gramStart"/>
            <w:r w:rsidRPr="00DA41ED">
              <w:rPr>
                <w:lang w:val="en-IN"/>
              </w:rPr>
              <w:t>affected  customers</w:t>
            </w:r>
            <w:proofErr w:type="gramEnd"/>
            <w:r w:rsidRPr="00DA41ED">
              <w:rPr>
                <w:lang w:val="en-IN"/>
              </w:rPr>
              <w:t xml:space="preserve">  </w:t>
            </w:r>
          </w:p>
        </w:tc>
      </w:tr>
    </w:tbl>
    <w:p w14:paraId="27E7777C" w14:textId="77777777" w:rsidR="00DA41ED" w:rsidRPr="00DA41ED" w:rsidRDefault="00DA41ED" w:rsidP="00B114C2">
      <w:pPr>
        <w:spacing w:after="0" w:line="360" w:lineRule="auto"/>
        <w:jc w:val="both"/>
        <w:rPr>
          <w:lang w:val="en-IN"/>
        </w:rPr>
      </w:pPr>
      <w:r w:rsidRPr="00DA41ED">
        <w:rPr>
          <w:lang w:val="en-IN"/>
        </w:rPr>
        <w:t xml:space="preserve">This incident has proven that undoing the update on the vendor side does not always lead to restoring endpoints that have already applied and processed the </w:t>
      </w:r>
    </w:p>
    <w:p w14:paraId="1BC60EA6" w14:textId="77777777" w:rsidR="008461C4" w:rsidRDefault="008461C4" w:rsidP="00B114C2">
      <w:pPr>
        <w:spacing w:after="0" w:line="360" w:lineRule="auto"/>
        <w:jc w:val="both"/>
        <w:rPr>
          <w:b/>
          <w:lang w:val="en-IN"/>
        </w:rPr>
      </w:pPr>
    </w:p>
    <w:p w14:paraId="75DF93E4" w14:textId="36261D09" w:rsidR="00DA41ED" w:rsidRPr="008461C4" w:rsidRDefault="00DA41ED" w:rsidP="00B114C2">
      <w:pPr>
        <w:spacing w:after="0" w:line="360" w:lineRule="auto"/>
        <w:jc w:val="both"/>
        <w:rPr>
          <w:b/>
          <w:sz w:val="32"/>
          <w:szCs w:val="32"/>
          <w:lang w:val="en-IN"/>
        </w:rPr>
      </w:pPr>
      <w:r w:rsidRPr="008461C4">
        <w:rPr>
          <w:b/>
          <w:sz w:val="32"/>
          <w:szCs w:val="32"/>
          <w:lang w:val="en-IN"/>
        </w:rPr>
        <w:t xml:space="preserve">Attack Type / Vulnerability  </w:t>
      </w:r>
    </w:p>
    <w:p w14:paraId="562CA3D1" w14:textId="77777777" w:rsidR="008461C4" w:rsidRDefault="008461C4" w:rsidP="00B114C2">
      <w:pPr>
        <w:spacing w:after="0" w:line="360" w:lineRule="auto"/>
        <w:jc w:val="both"/>
        <w:rPr>
          <w:lang w:val="en-IN"/>
        </w:rPr>
      </w:pPr>
    </w:p>
    <w:p w14:paraId="1D399119" w14:textId="6F34C313" w:rsidR="00DA41ED" w:rsidRPr="00DA41ED" w:rsidRDefault="00DA41ED" w:rsidP="00B114C2">
      <w:pPr>
        <w:spacing w:after="0" w:line="360" w:lineRule="auto"/>
        <w:jc w:val="both"/>
        <w:rPr>
          <w:lang w:val="en-IN"/>
        </w:rPr>
      </w:pPr>
      <w:r w:rsidRPr="00DA41ED">
        <w:rPr>
          <w:lang w:val="en-IN"/>
        </w:rPr>
        <w:t xml:space="preserve">CrowdStrike attack cannot be regarded as a typical </w:t>
      </w:r>
      <w:proofErr w:type="spellStart"/>
      <w:r w:rsidRPr="00DA41ED">
        <w:rPr>
          <w:lang w:val="en-IN"/>
        </w:rPr>
        <w:t>cyber attack</w:t>
      </w:r>
      <w:proofErr w:type="spellEnd"/>
      <w:r w:rsidRPr="00DA41ED">
        <w:rPr>
          <w:lang w:val="en-IN"/>
        </w:rPr>
        <w:t xml:space="preserve"> since there is no indication that someone had intentionally abused the flaw. </w:t>
      </w:r>
    </w:p>
    <w:p w14:paraId="4480204F" w14:textId="77777777" w:rsidR="00DA41ED" w:rsidRPr="00DA41ED" w:rsidRDefault="00DA41ED" w:rsidP="00B114C2">
      <w:pPr>
        <w:spacing w:after="0" w:line="360" w:lineRule="auto"/>
        <w:jc w:val="both"/>
        <w:rPr>
          <w:lang w:val="en-IN"/>
        </w:rPr>
      </w:pPr>
      <w:r w:rsidRPr="00DA41ED">
        <w:rPr>
          <w:lang w:val="en-IN"/>
        </w:rPr>
        <w:t xml:space="preserve">However, it may be categorized as a: </w:t>
      </w:r>
    </w:p>
    <w:p w14:paraId="02644155" w14:textId="77777777" w:rsidR="00DA41ED" w:rsidRPr="00DA41ED" w:rsidRDefault="00DA41ED" w:rsidP="00B114C2">
      <w:pPr>
        <w:spacing w:after="0" w:line="360" w:lineRule="auto"/>
        <w:jc w:val="both"/>
        <w:rPr>
          <w:lang w:val="en-IN"/>
        </w:rPr>
      </w:pPr>
      <w:r w:rsidRPr="00DA41ED">
        <w:rPr>
          <w:lang w:val="en-IN"/>
        </w:rPr>
        <w:t xml:space="preserve">Failure of Software Update and Content Verification </w:t>
      </w:r>
    </w:p>
    <w:p w14:paraId="5B2B0A0E" w14:textId="77777777" w:rsidR="00DA41ED" w:rsidRPr="00DA41ED" w:rsidRDefault="00DA41ED" w:rsidP="00B114C2">
      <w:pPr>
        <w:spacing w:after="0" w:line="360" w:lineRule="auto"/>
        <w:jc w:val="both"/>
        <w:rPr>
          <w:lang w:val="en-IN"/>
        </w:rPr>
      </w:pPr>
      <w:r w:rsidRPr="00DA41ED">
        <w:rPr>
          <w:lang w:val="en-IN"/>
        </w:rPr>
        <w:t xml:space="preserve">The vulnerability was linked to the handling and verification of the Rapid Response Content. </w:t>
      </w:r>
    </w:p>
    <w:p w14:paraId="1D2DB36D" w14:textId="77777777" w:rsidR="00DA41ED" w:rsidRPr="00DA41ED" w:rsidRDefault="00DA41ED" w:rsidP="00B114C2">
      <w:pPr>
        <w:spacing w:after="0" w:line="360" w:lineRule="auto"/>
        <w:jc w:val="both"/>
        <w:rPr>
          <w:lang w:val="en-IN"/>
        </w:rPr>
      </w:pPr>
      <w:r w:rsidRPr="00DA41ED">
        <w:rPr>
          <w:lang w:val="en-IN"/>
        </w:rPr>
        <w:t xml:space="preserve">CrowdStrike Root Cause Analysis reveals that the involved Falcon sensor required 20 inputs, whereas the faulty content had 21 inputs. The Content Validator did not notice this anomaly prior to release. Due to this, the Falcon sensor tried to work with the invalid data, resulting in an out-of-bounds memory read and eventually system crash. </w:t>
      </w:r>
    </w:p>
    <w:p w14:paraId="7D491C22" w14:textId="77777777" w:rsidR="00DA41ED" w:rsidRPr="00DA41ED" w:rsidRDefault="00DA41ED" w:rsidP="00B114C2">
      <w:pPr>
        <w:spacing w:after="0" w:line="360" w:lineRule="auto"/>
        <w:jc w:val="both"/>
        <w:rPr>
          <w:lang w:val="en-IN"/>
        </w:rPr>
      </w:pPr>
      <w:r w:rsidRPr="00DA41ED">
        <w:rPr>
          <w:lang w:val="en-IN"/>
        </w:rPr>
        <w:t xml:space="preserve">Technical Failure Sequence  </w:t>
      </w:r>
    </w:p>
    <w:p w14:paraId="78C945C0" w14:textId="77777777" w:rsidR="00DA41ED" w:rsidRPr="00DA41ED" w:rsidRDefault="00DA41ED" w:rsidP="00B114C2">
      <w:pPr>
        <w:spacing w:after="0" w:line="360" w:lineRule="auto"/>
        <w:jc w:val="both"/>
        <w:rPr>
          <w:lang w:val="en-IN"/>
        </w:rPr>
      </w:pPr>
      <w:r w:rsidRPr="00DA41ED">
        <w:rPr>
          <w:lang w:val="en-IN"/>
        </w:rPr>
        <w:t xml:space="preserve">Rapid Response Content  </w:t>
      </w:r>
    </w:p>
    <w:p w14:paraId="5C85CB43" w14:textId="77777777" w:rsidR="00DA41ED" w:rsidRPr="00DA41ED" w:rsidRDefault="00DA41ED" w:rsidP="00B114C2">
      <w:pPr>
        <w:spacing w:after="0" w:line="360" w:lineRule="auto"/>
        <w:jc w:val="both"/>
        <w:rPr>
          <w:lang w:val="en-IN"/>
        </w:rPr>
      </w:pPr>
      <w:r w:rsidRPr="00DA41ED">
        <w:rPr>
          <w:lang w:val="en-IN"/>
        </w:rPr>
        <w:t xml:space="preserve">          ↓  </w:t>
      </w:r>
    </w:p>
    <w:p w14:paraId="13D3B491" w14:textId="77777777" w:rsidR="00DA41ED" w:rsidRPr="00DA41ED" w:rsidRDefault="00DA41ED" w:rsidP="00B114C2">
      <w:pPr>
        <w:spacing w:after="0" w:line="360" w:lineRule="auto"/>
        <w:jc w:val="both"/>
        <w:rPr>
          <w:lang w:val="en-IN"/>
        </w:rPr>
      </w:pPr>
      <w:r w:rsidRPr="00DA41ED">
        <w:rPr>
          <w:lang w:val="en-IN"/>
        </w:rPr>
        <w:t xml:space="preserve">Content Validator  </w:t>
      </w:r>
    </w:p>
    <w:p w14:paraId="3BC2CF61" w14:textId="77777777" w:rsidR="00DA41ED" w:rsidRPr="00DA41ED" w:rsidRDefault="00DA41ED" w:rsidP="00B114C2">
      <w:pPr>
        <w:spacing w:after="0" w:line="360" w:lineRule="auto"/>
        <w:jc w:val="both"/>
        <w:rPr>
          <w:lang w:val="en-IN"/>
        </w:rPr>
      </w:pPr>
      <w:r w:rsidRPr="00DA41ED">
        <w:rPr>
          <w:lang w:val="en-IN"/>
        </w:rPr>
        <w:t xml:space="preserve">          ↓  </w:t>
      </w:r>
    </w:p>
    <w:p w14:paraId="3B9A98A0" w14:textId="77777777" w:rsidR="00DA41ED" w:rsidRPr="00DA41ED" w:rsidRDefault="00DA41ED" w:rsidP="00B114C2">
      <w:pPr>
        <w:spacing w:after="0" w:line="360" w:lineRule="auto"/>
        <w:jc w:val="both"/>
        <w:rPr>
          <w:lang w:val="en-IN"/>
        </w:rPr>
      </w:pPr>
      <w:r w:rsidRPr="00DA41ED">
        <w:rPr>
          <w:lang w:val="en-IN"/>
        </w:rPr>
        <w:t xml:space="preserve">Validation Failure  </w:t>
      </w:r>
    </w:p>
    <w:p w14:paraId="34DE0A8B" w14:textId="77777777" w:rsidR="00DA41ED" w:rsidRPr="00DA41ED" w:rsidRDefault="00DA41ED" w:rsidP="00B114C2">
      <w:pPr>
        <w:spacing w:after="0" w:line="360" w:lineRule="auto"/>
        <w:jc w:val="both"/>
        <w:rPr>
          <w:lang w:val="en-IN"/>
        </w:rPr>
      </w:pPr>
      <w:r w:rsidRPr="00DA41ED">
        <w:rPr>
          <w:lang w:val="en-IN"/>
        </w:rPr>
        <w:lastRenderedPageBreak/>
        <w:t xml:space="preserve">          ↓  </w:t>
      </w:r>
    </w:p>
    <w:p w14:paraId="454736DC" w14:textId="77777777" w:rsidR="00DA41ED" w:rsidRPr="00DA41ED" w:rsidRDefault="00DA41ED" w:rsidP="00B114C2">
      <w:pPr>
        <w:spacing w:after="0" w:line="360" w:lineRule="auto"/>
        <w:jc w:val="both"/>
        <w:rPr>
          <w:lang w:val="en-IN"/>
        </w:rPr>
      </w:pPr>
      <w:r w:rsidRPr="00DA41ED">
        <w:rPr>
          <w:lang w:val="en-IN"/>
        </w:rPr>
        <w:t xml:space="preserve">Defective Content Released  </w:t>
      </w:r>
    </w:p>
    <w:p w14:paraId="581070E2" w14:textId="77777777" w:rsidR="00DA41ED" w:rsidRPr="00DA41ED" w:rsidRDefault="00DA41ED" w:rsidP="00B114C2">
      <w:pPr>
        <w:spacing w:after="0" w:line="360" w:lineRule="auto"/>
        <w:jc w:val="both"/>
        <w:rPr>
          <w:lang w:val="en-IN"/>
        </w:rPr>
      </w:pPr>
      <w:r w:rsidRPr="00DA41ED">
        <w:rPr>
          <w:lang w:val="en-IN"/>
        </w:rPr>
        <w:t xml:space="preserve">          ↓  </w:t>
      </w:r>
    </w:p>
    <w:p w14:paraId="09C77B93" w14:textId="77777777" w:rsidR="00DA41ED" w:rsidRPr="00DA41ED" w:rsidRDefault="00DA41ED" w:rsidP="00B114C2">
      <w:pPr>
        <w:spacing w:after="0" w:line="360" w:lineRule="auto"/>
        <w:jc w:val="both"/>
        <w:rPr>
          <w:lang w:val="en-IN"/>
        </w:rPr>
      </w:pPr>
      <w:r w:rsidRPr="00DA41ED">
        <w:rPr>
          <w:lang w:val="en-IN"/>
        </w:rPr>
        <w:t xml:space="preserve">Falcon Sensor  </w:t>
      </w:r>
    </w:p>
    <w:p w14:paraId="44DC7857" w14:textId="77777777" w:rsidR="00DA41ED" w:rsidRPr="00DA41ED" w:rsidRDefault="00DA41ED" w:rsidP="00B114C2">
      <w:pPr>
        <w:spacing w:after="0" w:line="360" w:lineRule="auto"/>
        <w:jc w:val="both"/>
        <w:rPr>
          <w:lang w:val="en-IN"/>
        </w:rPr>
      </w:pPr>
      <w:r w:rsidRPr="00DA41ED">
        <w:rPr>
          <w:lang w:val="en-IN"/>
        </w:rPr>
        <w:t xml:space="preserve">          ↓  </w:t>
      </w:r>
    </w:p>
    <w:p w14:paraId="59017573" w14:textId="77777777" w:rsidR="00DA41ED" w:rsidRPr="00DA41ED" w:rsidRDefault="00DA41ED" w:rsidP="00B114C2">
      <w:pPr>
        <w:spacing w:after="0" w:line="360" w:lineRule="auto"/>
        <w:jc w:val="both"/>
        <w:rPr>
          <w:lang w:val="en-IN"/>
        </w:rPr>
      </w:pPr>
      <w:r w:rsidRPr="00DA41ED">
        <w:rPr>
          <w:lang w:val="en-IN"/>
        </w:rPr>
        <w:t xml:space="preserve">Invalid Memory Read  </w:t>
      </w:r>
    </w:p>
    <w:p w14:paraId="2803A06F" w14:textId="77777777" w:rsidR="00DA41ED" w:rsidRPr="00DA41ED" w:rsidRDefault="00DA41ED" w:rsidP="00B114C2">
      <w:pPr>
        <w:spacing w:after="0" w:line="360" w:lineRule="auto"/>
        <w:jc w:val="both"/>
        <w:rPr>
          <w:lang w:val="en-IN"/>
        </w:rPr>
      </w:pPr>
      <w:r w:rsidRPr="00DA41ED">
        <w:rPr>
          <w:lang w:val="en-IN"/>
        </w:rPr>
        <w:t xml:space="preserve">          ↓  </w:t>
      </w:r>
    </w:p>
    <w:p w14:paraId="2E2E8C21" w14:textId="77777777" w:rsidR="00DA41ED" w:rsidRPr="00DA41ED" w:rsidRDefault="00DA41ED" w:rsidP="00B114C2">
      <w:pPr>
        <w:spacing w:after="0" w:line="360" w:lineRule="auto"/>
        <w:jc w:val="both"/>
        <w:rPr>
          <w:lang w:val="en-IN"/>
        </w:rPr>
      </w:pPr>
      <w:r w:rsidRPr="00DA41ED">
        <w:rPr>
          <w:lang w:val="en-IN"/>
        </w:rPr>
        <w:t xml:space="preserve">System Exception  </w:t>
      </w:r>
    </w:p>
    <w:p w14:paraId="4AC2A49B" w14:textId="77777777" w:rsidR="00DA41ED" w:rsidRPr="00DA41ED" w:rsidRDefault="00DA41ED" w:rsidP="00B114C2">
      <w:pPr>
        <w:spacing w:after="0" w:line="360" w:lineRule="auto"/>
        <w:jc w:val="both"/>
        <w:rPr>
          <w:lang w:val="en-IN"/>
        </w:rPr>
      </w:pPr>
      <w:r w:rsidRPr="00DA41ED">
        <w:rPr>
          <w:lang w:val="en-IN"/>
        </w:rPr>
        <w:t xml:space="preserve">          ↓  </w:t>
      </w:r>
    </w:p>
    <w:p w14:paraId="2831A740" w14:textId="77777777" w:rsidR="00DA41ED" w:rsidRPr="00DA41ED" w:rsidRDefault="00DA41ED" w:rsidP="00B114C2">
      <w:pPr>
        <w:spacing w:after="0" w:line="360" w:lineRule="auto"/>
        <w:jc w:val="both"/>
        <w:rPr>
          <w:lang w:val="en-IN"/>
        </w:rPr>
      </w:pPr>
      <w:r w:rsidRPr="00DA41ED">
        <w:rPr>
          <w:lang w:val="en-IN"/>
        </w:rPr>
        <w:t xml:space="preserve">Windows Blue Screen  </w:t>
      </w:r>
    </w:p>
    <w:p w14:paraId="13EA0D08" w14:textId="77777777" w:rsidR="00DA41ED" w:rsidRPr="00DA41ED" w:rsidRDefault="00DA41ED" w:rsidP="00B114C2">
      <w:pPr>
        <w:spacing w:after="0" w:line="360" w:lineRule="auto"/>
        <w:jc w:val="both"/>
        <w:rPr>
          <w:lang w:val="en-IN"/>
        </w:rPr>
      </w:pPr>
      <w:r w:rsidRPr="00DA41ED">
        <w:rPr>
          <w:lang w:val="en-IN"/>
        </w:rPr>
        <w:t xml:space="preserve">          ↓  </w:t>
      </w:r>
    </w:p>
    <w:p w14:paraId="1502AA06" w14:textId="77777777" w:rsidR="00DA41ED" w:rsidRPr="00DA41ED" w:rsidRDefault="00DA41ED" w:rsidP="00B114C2">
      <w:pPr>
        <w:spacing w:after="0" w:line="360" w:lineRule="auto"/>
        <w:jc w:val="both"/>
        <w:rPr>
          <w:lang w:val="en-IN"/>
        </w:rPr>
      </w:pPr>
      <w:r w:rsidRPr="00DA41ED">
        <w:rPr>
          <w:lang w:val="en-IN"/>
        </w:rPr>
        <w:t xml:space="preserve">Computer Becomes Unavailable  </w:t>
      </w:r>
    </w:p>
    <w:p w14:paraId="224171E9" w14:textId="77777777" w:rsidR="00DA41ED" w:rsidRPr="00DA41ED" w:rsidRDefault="00DA41ED" w:rsidP="00B114C2">
      <w:pPr>
        <w:spacing w:after="0" w:line="360" w:lineRule="auto"/>
        <w:jc w:val="both"/>
        <w:rPr>
          <w:lang w:val="en-IN"/>
        </w:rPr>
      </w:pPr>
      <w:r w:rsidRPr="00DA41ED">
        <w:rPr>
          <w:lang w:val="en-IN"/>
        </w:rPr>
        <w:t xml:space="preserve">This situation shows the need for a software application running with elevated system privileges to have effective validation and error handling. </w:t>
      </w:r>
    </w:p>
    <w:p w14:paraId="43BBC74B" w14:textId="77777777" w:rsidR="00DA41ED" w:rsidRPr="00DA41ED" w:rsidRDefault="00DA41ED" w:rsidP="00B114C2">
      <w:pPr>
        <w:spacing w:after="0" w:line="360" w:lineRule="auto"/>
        <w:jc w:val="both"/>
        <w:rPr>
          <w:lang w:val="en-IN"/>
        </w:rPr>
      </w:pPr>
      <w:r w:rsidRPr="00DA41ED">
        <w:rPr>
          <w:lang w:val="en-IN"/>
        </w:rPr>
        <w:t xml:space="preserve">An application error in normal circumstances could lead to one application shutting down. However, an error in an endpoint security module could have the effect of destabilizing the whole operating system. </w:t>
      </w:r>
    </w:p>
    <w:p w14:paraId="15D9654F" w14:textId="77777777" w:rsidR="00DA41ED" w:rsidRPr="00DA41ED" w:rsidRDefault="00DA41ED" w:rsidP="00B114C2">
      <w:pPr>
        <w:spacing w:after="0" w:line="360" w:lineRule="auto"/>
        <w:jc w:val="both"/>
        <w:rPr>
          <w:lang w:val="en-IN"/>
        </w:rPr>
      </w:pPr>
      <w:r w:rsidRPr="00DA41ED">
        <w:rPr>
          <w:lang w:val="en-IN"/>
        </w:rPr>
        <w:t xml:space="preserve">  </w:t>
      </w:r>
    </w:p>
    <w:p w14:paraId="5010521A" w14:textId="1131F500" w:rsidR="00DA41ED" w:rsidRPr="00DA41ED" w:rsidRDefault="00DA41ED" w:rsidP="00B114C2">
      <w:pPr>
        <w:spacing w:after="0" w:line="360" w:lineRule="auto"/>
        <w:jc w:val="both"/>
        <w:rPr>
          <w:lang w:val="en-IN"/>
        </w:rPr>
      </w:pPr>
      <w:r w:rsidRPr="00DA41ED">
        <w:rPr>
          <w:noProof/>
          <w:lang w:val="en-IN"/>
        </w:rPr>
        <mc:AlternateContent>
          <mc:Choice Requires="wpg">
            <w:drawing>
              <wp:inline distT="0" distB="0" distL="0" distR="0" wp14:anchorId="577AE40F" wp14:editId="7855DDFC">
                <wp:extent cx="5738495" cy="390525"/>
                <wp:effectExtent l="0" t="0" r="5080" b="0"/>
                <wp:docPr id="123188062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8495" cy="390525"/>
                          <a:chOff x="0" y="0"/>
                          <a:chExt cx="57382" cy="3902"/>
                        </a:xfrm>
                      </wpg:grpSpPr>
                      <wps:wsp>
                        <wps:cNvPr id="66655804" name="Shape 16801"/>
                        <wps:cNvSpPr>
                          <a:spLocks/>
                        </wps:cNvSpPr>
                        <wps:spPr bwMode="auto">
                          <a:xfrm>
                            <a:off x="0" y="0"/>
                            <a:ext cx="57311" cy="190"/>
                          </a:xfrm>
                          <a:custGeom>
                            <a:avLst/>
                            <a:gdLst>
                              <a:gd name="T0" fmla="*/ 0 w 5731129"/>
                              <a:gd name="T1" fmla="*/ 0 h 19050"/>
                              <a:gd name="T2" fmla="*/ 5731129 w 5731129"/>
                              <a:gd name="T3" fmla="*/ 0 h 19050"/>
                              <a:gd name="T4" fmla="*/ 5731129 w 5731129"/>
                              <a:gd name="T5" fmla="*/ 19050 h 19050"/>
                              <a:gd name="T6" fmla="*/ 0 w 5731129"/>
                              <a:gd name="T7" fmla="*/ 19050 h 19050"/>
                              <a:gd name="T8" fmla="*/ 0 w 5731129"/>
                              <a:gd name="T9" fmla="*/ 0 h 19050"/>
                              <a:gd name="T10" fmla="*/ 0 w 5731129"/>
                              <a:gd name="T11" fmla="*/ 0 h 19050"/>
                              <a:gd name="T12" fmla="*/ 5731129 w 5731129"/>
                              <a:gd name="T13" fmla="*/ 19050 h 19050"/>
                            </a:gdLst>
                            <a:ahLst/>
                            <a:cxnLst>
                              <a:cxn ang="0">
                                <a:pos x="T0" y="T1"/>
                              </a:cxn>
                              <a:cxn ang="0">
                                <a:pos x="T2" y="T3"/>
                              </a:cxn>
                              <a:cxn ang="0">
                                <a:pos x="T4" y="T5"/>
                              </a:cxn>
                              <a:cxn ang="0">
                                <a:pos x="T6" y="T7"/>
                              </a:cxn>
                              <a:cxn ang="0">
                                <a:pos x="T8" y="T9"/>
                              </a:cxn>
                            </a:cxnLst>
                            <a:rect l="T10" t="T11" r="T12" b="T13"/>
                            <a:pathLst>
                              <a:path w="5731129" h="19050">
                                <a:moveTo>
                                  <a:pt x="0" y="0"/>
                                </a:moveTo>
                                <a:lnTo>
                                  <a:pt x="5731129" y="0"/>
                                </a:lnTo>
                                <a:lnTo>
                                  <a:pt x="5731129" y="19050"/>
                                </a:lnTo>
                                <a:lnTo>
                                  <a:pt x="0" y="19050"/>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97604830" name="Shape 16802"/>
                        <wps:cNvSpPr>
                          <a:spLocks/>
                        </wps:cNvSpPr>
                        <wps:spPr bwMode="auto">
                          <a:xfrm>
                            <a:off x="0" y="2"/>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2467060" name="Shape 16803"/>
                        <wps:cNvSpPr>
                          <a:spLocks/>
                        </wps:cNvSpPr>
                        <wps:spPr bwMode="auto">
                          <a:xfrm>
                            <a:off x="30" y="2"/>
                            <a:ext cx="57260" cy="91"/>
                          </a:xfrm>
                          <a:custGeom>
                            <a:avLst/>
                            <a:gdLst>
                              <a:gd name="T0" fmla="*/ 0 w 5726049"/>
                              <a:gd name="T1" fmla="*/ 0 h 9144"/>
                              <a:gd name="T2" fmla="*/ 5726049 w 5726049"/>
                              <a:gd name="T3" fmla="*/ 0 h 9144"/>
                              <a:gd name="T4" fmla="*/ 5726049 w 5726049"/>
                              <a:gd name="T5" fmla="*/ 9144 h 9144"/>
                              <a:gd name="T6" fmla="*/ 0 w 5726049"/>
                              <a:gd name="T7" fmla="*/ 9144 h 9144"/>
                              <a:gd name="T8" fmla="*/ 0 w 5726049"/>
                              <a:gd name="T9" fmla="*/ 0 h 9144"/>
                              <a:gd name="T10" fmla="*/ 0 w 5726049"/>
                              <a:gd name="T11" fmla="*/ 0 h 9144"/>
                              <a:gd name="T12" fmla="*/ 5726049 w 5726049"/>
                              <a:gd name="T13" fmla="*/ 9144 h 9144"/>
                            </a:gdLst>
                            <a:ahLst/>
                            <a:cxnLst>
                              <a:cxn ang="0">
                                <a:pos x="T0" y="T1"/>
                              </a:cxn>
                              <a:cxn ang="0">
                                <a:pos x="T2" y="T3"/>
                              </a:cxn>
                              <a:cxn ang="0">
                                <a:pos x="T4" y="T5"/>
                              </a:cxn>
                              <a:cxn ang="0">
                                <a:pos x="T6" y="T7"/>
                              </a:cxn>
                              <a:cxn ang="0">
                                <a:pos x="T8" y="T9"/>
                              </a:cxn>
                            </a:cxnLst>
                            <a:rect l="T10" t="T11" r="T12" b="T13"/>
                            <a:pathLst>
                              <a:path w="5726049" h="9144">
                                <a:moveTo>
                                  <a:pt x="0" y="0"/>
                                </a:moveTo>
                                <a:lnTo>
                                  <a:pt x="5726049" y="0"/>
                                </a:lnTo>
                                <a:lnTo>
                                  <a:pt x="5726049"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18228845" name="Shape 16804"/>
                        <wps:cNvSpPr>
                          <a:spLocks/>
                        </wps:cNvSpPr>
                        <wps:spPr bwMode="auto">
                          <a:xfrm>
                            <a:off x="57290" y="2"/>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45074535" name="Shape 16805"/>
                        <wps:cNvSpPr>
                          <a:spLocks/>
                        </wps:cNvSpPr>
                        <wps:spPr bwMode="auto">
                          <a:xfrm>
                            <a:off x="0" y="33"/>
                            <a:ext cx="91" cy="129"/>
                          </a:xfrm>
                          <a:custGeom>
                            <a:avLst/>
                            <a:gdLst>
                              <a:gd name="T0" fmla="*/ 0 w 9144"/>
                              <a:gd name="T1" fmla="*/ 0 h 12954"/>
                              <a:gd name="T2" fmla="*/ 9144 w 9144"/>
                              <a:gd name="T3" fmla="*/ 0 h 12954"/>
                              <a:gd name="T4" fmla="*/ 9144 w 9144"/>
                              <a:gd name="T5" fmla="*/ 12954 h 12954"/>
                              <a:gd name="T6" fmla="*/ 0 w 9144"/>
                              <a:gd name="T7" fmla="*/ 12954 h 12954"/>
                              <a:gd name="T8" fmla="*/ 0 w 9144"/>
                              <a:gd name="T9" fmla="*/ 0 h 12954"/>
                              <a:gd name="T10" fmla="*/ 0 w 9144"/>
                              <a:gd name="T11" fmla="*/ 0 h 12954"/>
                              <a:gd name="T12" fmla="*/ 9144 w 9144"/>
                              <a:gd name="T13" fmla="*/ 12954 h 12954"/>
                            </a:gdLst>
                            <a:ahLst/>
                            <a:cxnLst>
                              <a:cxn ang="0">
                                <a:pos x="T0" y="T1"/>
                              </a:cxn>
                              <a:cxn ang="0">
                                <a:pos x="T2" y="T3"/>
                              </a:cxn>
                              <a:cxn ang="0">
                                <a:pos x="T4" y="T5"/>
                              </a:cxn>
                              <a:cxn ang="0">
                                <a:pos x="T6" y="T7"/>
                              </a:cxn>
                              <a:cxn ang="0">
                                <a:pos x="T8" y="T9"/>
                              </a:cxn>
                            </a:cxnLst>
                            <a:rect l="T10" t="T11" r="T12" b="T13"/>
                            <a:pathLst>
                              <a:path w="9144" h="12954">
                                <a:moveTo>
                                  <a:pt x="0" y="0"/>
                                </a:moveTo>
                                <a:lnTo>
                                  <a:pt x="9144" y="0"/>
                                </a:lnTo>
                                <a:lnTo>
                                  <a:pt x="9144" y="12954"/>
                                </a:lnTo>
                                <a:lnTo>
                                  <a:pt x="0" y="1295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6291577" name="Shape 16806"/>
                        <wps:cNvSpPr>
                          <a:spLocks/>
                        </wps:cNvSpPr>
                        <wps:spPr bwMode="auto">
                          <a:xfrm>
                            <a:off x="57290" y="33"/>
                            <a:ext cx="92" cy="129"/>
                          </a:xfrm>
                          <a:custGeom>
                            <a:avLst/>
                            <a:gdLst>
                              <a:gd name="T0" fmla="*/ 0 w 9144"/>
                              <a:gd name="T1" fmla="*/ 0 h 12954"/>
                              <a:gd name="T2" fmla="*/ 9144 w 9144"/>
                              <a:gd name="T3" fmla="*/ 0 h 12954"/>
                              <a:gd name="T4" fmla="*/ 9144 w 9144"/>
                              <a:gd name="T5" fmla="*/ 12954 h 12954"/>
                              <a:gd name="T6" fmla="*/ 0 w 9144"/>
                              <a:gd name="T7" fmla="*/ 12954 h 12954"/>
                              <a:gd name="T8" fmla="*/ 0 w 9144"/>
                              <a:gd name="T9" fmla="*/ 0 h 12954"/>
                              <a:gd name="T10" fmla="*/ 0 w 9144"/>
                              <a:gd name="T11" fmla="*/ 0 h 12954"/>
                              <a:gd name="T12" fmla="*/ 9144 w 9144"/>
                              <a:gd name="T13" fmla="*/ 12954 h 12954"/>
                            </a:gdLst>
                            <a:ahLst/>
                            <a:cxnLst>
                              <a:cxn ang="0">
                                <a:pos x="T0" y="T1"/>
                              </a:cxn>
                              <a:cxn ang="0">
                                <a:pos x="T2" y="T3"/>
                              </a:cxn>
                              <a:cxn ang="0">
                                <a:pos x="T4" y="T5"/>
                              </a:cxn>
                              <a:cxn ang="0">
                                <a:pos x="T6" y="T7"/>
                              </a:cxn>
                              <a:cxn ang="0">
                                <a:pos x="T8" y="T9"/>
                              </a:cxn>
                            </a:cxnLst>
                            <a:rect l="T10" t="T11" r="T12" b="T13"/>
                            <a:pathLst>
                              <a:path w="9144" h="12954">
                                <a:moveTo>
                                  <a:pt x="0" y="0"/>
                                </a:moveTo>
                                <a:lnTo>
                                  <a:pt x="9144" y="0"/>
                                </a:lnTo>
                                <a:lnTo>
                                  <a:pt x="9144" y="12954"/>
                                </a:lnTo>
                                <a:lnTo>
                                  <a:pt x="0" y="1295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78268657" name="Shape 16807"/>
                        <wps:cNvSpPr>
                          <a:spLocks/>
                        </wps:cNvSpPr>
                        <wps:spPr bwMode="auto">
                          <a:xfrm>
                            <a:off x="0" y="162"/>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82061674" name="Shape 16808"/>
                        <wps:cNvSpPr>
                          <a:spLocks/>
                        </wps:cNvSpPr>
                        <wps:spPr bwMode="auto">
                          <a:xfrm>
                            <a:off x="30" y="162"/>
                            <a:ext cx="57260" cy="92"/>
                          </a:xfrm>
                          <a:custGeom>
                            <a:avLst/>
                            <a:gdLst>
                              <a:gd name="T0" fmla="*/ 0 w 5726049"/>
                              <a:gd name="T1" fmla="*/ 0 h 9144"/>
                              <a:gd name="T2" fmla="*/ 5726049 w 5726049"/>
                              <a:gd name="T3" fmla="*/ 0 h 9144"/>
                              <a:gd name="T4" fmla="*/ 5726049 w 5726049"/>
                              <a:gd name="T5" fmla="*/ 9144 h 9144"/>
                              <a:gd name="T6" fmla="*/ 0 w 5726049"/>
                              <a:gd name="T7" fmla="*/ 9144 h 9144"/>
                              <a:gd name="T8" fmla="*/ 0 w 5726049"/>
                              <a:gd name="T9" fmla="*/ 0 h 9144"/>
                              <a:gd name="T10" fmla="*/ 0 w 5726049"/>
                              <a:gd name="T11" fmla="*/ 0 h 9144"/>
                              <a:gd name="T12" fmla="*/ 5726049 w 5726049"/>
                              <a:gd name="T13" fmla="*/ 9144 h 9144"/>
                            </a:gdLst>
                            <a:ahLst/>
                            <a:cxnLst>
                              <a:cxn ang="0">
                                <a:pos x="T0" y="T1"/>
                              </a:cxn>
                              <a:cxn ang="0">
                                <a:pos x="T2" y="T3"/>
                              </a:cxn>
                              <a:cxn ang="0">
                                <a:pos x="T4" y="T5"/>
                              </a:cxn>
                              <a:cxn ang="0">
                                <a:pos x="T6" y="T7"/>
                              </a:cxn>
                              <a:cxn ang="0">
                                <a:pos x="T8" y="T9"/>
                              </a:cxn>
                            </a:cxnLst>
                            <a:rect l="T10" t="T11" r="T12" b="T13"/>
                            <a:pathLst>
                              <a:path w="5726049" h="9144">
                                <a:moveTo>
                                  <a:pt x="0" y="0"/>
                                </a:moveTo>
                                <a:lnTo>
                                  <a:pt x="5726049" y="0"/>
                                </a:lnTo>
                                <a:lnTo>
                                  <a:pt x="5726049"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26954152" name="Shape 16809"/>
                        <wps:cNvSpPr>
                          <a:spLocks/>
                        </wps:cNvSpPr>
                        <wps:spPr bwMode="auto">
                          <a:xfrm>
                            <a:off x="57290" y="162"/>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96176535" name="Shape 16810"/>
                        <wps:cNvSpPr>
                          <a:spLocks/>
                        </wps:cNvSpPr>
                        <wps:spPr bwMode="auto">
                          <a:xfrm>
                            <a:off x="0" y="3643"/>
                            <a:ext cx="57311" cy="191"/>
                          </a:xfrm>
                          <a:custGeom>
                            <a:avLst/>
                            <a:gdLst>
                              <a:gd name="T0" fmla="*/ 0 w 5731129"/>
                              <a:gd name="T1" fmla="*/ 0 h 19050"/>
                              <a:gd name="T2" fmla="*/ 5731129 w 5731129"/>
                              <a:gd name="T3" fmla="*/ 0 h 19050"/>
                              <a:gd name="T4" fmla="*/ 5731129 w 5731129"/>
                              <a:gd name="T5" fmla="*/ 19050 h 19050"/>
                              <a:gd name="T6" fmla="*/ 0 w 5731129"/>
                              <a:gd name="T7" fmla="*/ 19050 h 19050"/>
                              <a:gd name="T8" fmla="*/ 0 w 5731129"/>
                              <a:gd name="T9" fmla="*/ 0 h 19050"/>
                              <a:gd name="T10" fmla="*/ 0 w 5731129"/>
                              <a:gd name="T11" fmla="*/ 0 h 19050"/>
                              <a:gd name="T12" fmla="*/ 5731129 w 5731129"/>
                              <a:gd name="T13" fmla="*/ 19050 h 19050"/>
                            </a:gdLst>
                            <a:ahLst/>
                            <a:cxnLst>
                              <a:cxn ang="0">
                                <a:pos x="T0" y="T1"/>
                              </a:cxn>
                              <a:cxn ang="0">
                                <a:pos x="T2" y="T3"/>
                              </a:cxn>
                              <a:cxn ang="0">
                                <a:pos x="T4" y="T5"/>
                              </a:cxn>
                              <a:cxn ang="0">
                                <a:pos x="T6" y="T7"/>
                              </a:cxn>
                              <a:cxn ang="0">
                                <a:pos x="T8" y="T9"/>
                              </a:cxn>
                            </a:cxnLst>
                            <a:rect l="T10" t="T11" r="T12" b="T13"/>
                            <a:pathLst>
                              <a:path w="5731129" h="19050">
                                <a:moveTo>
                                  <a:pt x="0" y="0"/>
                                </a:moveTo>
                                <a:lnTo>
                                  <a:pt x="5731129" y="0"/>
                                </a:lnTo>
                                <a:lnTo>
                                  <a:pt x="5731129" y="19050"/>
                                </a:lnTo>
                                <a:lnTo>
                                  <a:pt x="0" y="19050"/>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28852349" name="Shape 16811"/>
                        <wps:cNvSpPr>
                          <a:spLocks/>
                        </wps:cNvSpPr>
                        <wps:spPr bwMode="auto">
                          <a:xfrm>
                            <a:off x="0" y="365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1592584" name="Shape 16812"/>
                        <wps:cNvSpPr>
                          <a:spLocks/>
                        </wps:cNvSpPr>
                        <wps:spPr bwMode="auto">
                          <a:xfrm>
                            <a:off x="30" y="3651"/>
                            <a:ext cx="57260" cy="91"/>
                          </a:xfrm>
                          <a:custGeom>
                            <a:avLst/>
                            <a:gdLst>
                              <a:gd name="T0" fmla="*/ 0 w 5726049"/>
                              <a:gd name="T1" fmla="*/ 0 h 9144"/>
                              <a:gd name="T2" fmla="*/ 5726049 w 5726049"/>
                              <a:gd name="T3" fmla="*/ 0 h 9144"/>
                              <a:gd name="T4" fmla="*/ 5726049 w 5726049"/>
                              <a:gd name="T5" fmla="*/ 9144 h 9144"/>
                              <a:gd name="T6" fmla="*/ 0 w 5726049"/>
                              <a:gd name="T7" fmla="*/ 9144 h 9144"/>
                              <a:gd name="T8" fmla="*/ 0 w 5726049"/>
                              <a:gd name="T9" fmla="*/ 0 h 9144"/>
                              <a:gd name="T10" fmla="*/ 0 w 5726049"/>
                              <a:gd name="T11" fmla="*/ 0 h 9144"/>
                              <a:gd name="T12" fmla="*/ 5726049 w 5726049"/>
                              <a:gd name="T13" fmla="*/ 9144 h 9144"/>
                            </a:gdLst>
                            <a:ahLst/>
                            <a:cxnLst>
                              <a:cxn ang="0">
                                <a:pos x="T0" y="T1"/>
                              </a:cxn>
                              <a:cxn ang="0">
                                <a:pos x="T2" y="T3"/>
                              </a:cxn>
                              <a:cxn ang="0">
                                <a:pos x="T4" y="T5"/>
                              </a:cxn>
                              <a:cxn ang="0">
                                <a:pos x="T6" y="T7"/>
                              </a:cxn>
                              <a:cxn ang="0">
                                <a:pos x="T8" y="T9"/>
                              </a:cxn>
                            </a:cxnLst>
                            <a:rect l="T10" t="T11" r="T12" b="T13"/>
                            <a:pathLst>
                              <a:path w="5726049" h="9144">
                                <a:moveTo>
                                  <a:pt x="0" y="0"/>
                                </a:moveTo>
                                <a:lnTo>
                                  <a:pt x="5726049" y="0"/>
                                </a:lnTo>
                                <a:lnTo>
                                  <a:pt x="5726049"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58983494" name="Shape 16813"/>
                        <wps:cNvSpPr>
                          <a:spLocks/>
                        </wps:cNvSpPr>
                        <wps:spPr bwMode="auto">
                          <a:xfrm>
                            <a:off x="57290" y="3651"/>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7546478" name="Shape 16814"/>
                        <wps:cNvSpPr>
                          <a:spLocks/>
                        </wps:cNvSpPr>
                        <wps:spPr bwMode="auto">
                          <a:xfrm>
                            <a:off x="0" y="3681"/>
                            <a:ext cx="91" cy="130"/>
                          </a:xfrm>
                          <a:custGeom>
                            <a:avLst/>
                            <a:gdLst>
                              <a:gd name="T0" fmla="*/ 0 w 9144"/>
                              <a:gd name="T1" fmla="*/ 0 h 12954"/>
                              <a:gd name="T2" fmla="*/ 9144 w 9144"/>
                              <a:gd name="T3" fmla="*/ 0 h 12954"/>
                              <a:gd name="T4" fmla="*/ 9144 w 9144"/>
                              <a:gd name="T5" fmla="*/ 12954 h 12954"/>
                              <a:gd name="T6" fmla="*/ 0 w 9144"/>
                              <a:gd name="T7" fmla="*/ 12954 h 12954"/>
                              <a:gd name="T8" fmla="*/ 0 w 9144"/>
                              <a:gd name="T9" fmla="*/ 0 h 12954"/>
                              <a:gd name="T10" fmla="*/ 0 w 9144"/>
                              <a:gd name="T11" fmla="*/ 0 h 12954"/>
                              <a:gd name="T12" fmla="*/ 9144 w 9144"/>
                              <a:gd name="T13" fmla="*/ 12954 h 12954"/>
                            </a:gdLst>
                            <a:ahLst/>
                            <a:cxnLst>
                              <a:cxn ang="0">
                                <a:pos x="T0" y="T1"/>
                              </a:cxn>
                              <a:cxn ang="0">
                                <a:pos x="T2" y="T3"/>
                              </a:cxn>
                              <a:cxn ang="0">
                                <a:pos x="T4" y="T5"/>
                              </a:cxn>
                              <a:cxn ang="0">
                                <a:pos x="T6" y="T7"/>
                              </a:cxn>
                              <a:cxn ang="0">
                                <a:pos x="T8" y="T9"/>
                              </a:cxn>
                            </a:cxnLst>
                            <a:rect l="T10" t="T11" r="T12" b="T13"/>
                            <a:pathLst>
                              <a:path w="9144" h="12954">
                                <a:moveTo>
                                  <a:pt x="0" y="0"/>
                                </a:moveTo>
                                <a:lnTo>
                                  <a:pt x="9144" y="0"/>
                                </a:lnTo>
                                <a:lnTo>
                                  <a:pt x="9144" y="12954"/>
                                </a:lnTo>
                                <a:lnTo>
                                  <a:pt x="0" y="1295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7866997" name="Shape 16815"/>
                        <wps:cNvSpPr>
                          <a:spLocks/>
                        </wps:cNvSpPr>
                        <wps:spPr bwMode="auto">
                          <a:xfrm>
                            <a:off x="57290" y="3681"/>
                            <a:ext cx="92" cy="130"/>
                          </a:xfrm>
                          <a:custGeom>
                            <a:avLst/>
                            <a:gdLst>
                              <a:gd name="T0" fmla="*/ 0 w 9144"/>
                              <a:gd name="T1" fmla="*/ 0 h 12954"/>
                              <a:gd name="T2" fmla="*/ 9144 w 9144"/>
                              <a:gd name="T3" fmla="*/ 0 h 12954"/>
                              <a:gd name="T4" fmla="*/ 9144 w 9144"/>
                              <a:gd name="T5" fmla="*/ 12954 h 12954"/>
                              <a:gd name="T6" fmla="*/ 0 w 9144"/>
                              <a:gd name="T7" fmla="*/ 12954 h 12954"/>
                              <a:gd name="T8" fmla="*/ 0 w 9144"/>
                              <a:gd name="T9" fmla="*/ 0 h 12954"/>
                              <a:gd name="T10" fmla="*/ 0 w 9144"/>
                              <a:gd name="T11" fmla="*/ 0 h 12954"/>
                              <a:gd name="T12" fmla="*/ 9144 w 9144"/>
                              <a:gd name="T13" fmla="*/ 12954 h 12954"/>
                            </a:gdLst>
                            <a:ahLst/>
                            <a:cxnLst>
                              <a:cxn ang="0">
                                <a:pos x="T0" y="T1"/>
                              </a:cxn>
                              <a:cxn ang="0">
                                <a:pos x="T2" y="T3"/>
                              </a:cxn>
                              <a:cxn ang="0">
                                <a:pos x="T4" y="T5"/>
                              </a:cxn>
                              <a:cxn ang="0">
                                <a:pos x="T6" y="T7"/>
                              </a:cxn>
                              <a:cxn ang="0">
                                <a:pos x="T8" y="T9"/>
                              </a:cxn>
                            </a:cxnLst>
                            <a:rect l="T10" t="T11" r="T12" b="T13"/>
                            <a:pathLst>
                              <a:path w="9144" h="12954">
                                <a:moveTo>
                                  <a:pt x="0" y="0"/>
                                </a:moveTo>
                                <a:lnTo>
                                  <a:pt x="9144" y="0"/>
                                </a:lnTo>
                                <a:lnTo>
                                  <a:pt x="9144" y="12954"/>
                                </a:lnTo>
                                <a:lnTo>
                                  <a:pt x="0" y="1295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90354879" name="Shape 16816"/>
                        <wps:cNvSpPr>
                          <a:spLocks/>
                        </wps:cNvSpPr>
                        <wps:spPr bwMode="auto">
                          <a:xfrm>
                            <a:off x="0" y="381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85173081" name="Shape 16817"/>
                        <wps:cNvSpPr>
                          <a:spLocks/>
                        </wps:cNvSpPr>
                        <wps:spPr bwMode="auto">
                          <a:xfrm>
                            <a:off x="30" y="3811"/>
                            <a:ext cx="57260" cy="91"/>
                          </a:xfrm>
                          <a:custGeom>
                            <a:avLst/>
                            <a:gdLst>
                              <a:gd name="T0" fmla="*/ 0 w 5726049"/>
                              <a:gd name="T1" fmla="*/ 0 h 9144"/>
                              <a:gd name="T2" fmla="*/ 5726049 w 5726049"/>
                              <a:gd name="T3" fmla="*/ 0 h 9144"/>
                              <a:gd name="T4" fmla="*/ 5726049 w 5726049"/>
                              <a:gd name="T5" fmla="*/ 9144 h 9144"/>
                              <a:gd name="T6" fmla="*/ 0 w 5726049"/>
                              <a:gd name="T7" fmla="*/ 9144 h 9144"/>
                              <a:gd name="T8" fmla="*/ 0 w 5726049"/>
                              <a:gd name="T9" fmla="*/ 0 h 9144"/>
                              <a:gd name="T10" fmla="*/ 0 w 5726049"/>
                              <a:gd name="T11" fmla="*/ 0 h 9144"/>
                              <a:gd name="T12" fmla="*/ 5726049 w 5726049"/>
                              <a:gd name="T13" fmla="*/ 9144 h 9144"/>
                            </a:gdLst>
                            <a:ahLst/>
                            <a:cxnLst>
                              <a:cxn ang="0">
                                <a:pos x="T0" y="T1"/>
                              </a:cxn>
                              <a:cxn ang="0">
                                <a:pos x="T2" y="T3"/>
                              </a:cxn>
                              <a:cxn ang="0">
                                <a:pos x="T4" y="T5"/>
                              </a:cxn>
                              <a:cxn ang="0">
                                <a:pos x="T6" y="T7"/>
                              </a:cxn>
                              <a:cxn ang="0">
                                <a:pos x="T8" y="T9"/>
                              </a:cxn>
                            </a:cxnLst>
                            <a:rect l="T10" t="T11" r="T12" b="T13"/>
                            <a:pathLst>
                              <a:path w="5726049" h="9144">
                                <a:moveTo>
                                  <a:pt x="0" y="0"/>
                                </a:moveTo>
                                <a:lnTo>
                                  <a:pt x="5726049" y="0"/>
                                </a:lnTo>
                                <a:lnTo>
                                  <a:pt x="5726049"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73631804" name="Shape 16818"/>
                        <wps:cNvSpPr>
                          <a:spLocks/>
                        </wps:cNvSpPr>
                        <wps:spPr bwMode="auto">
                          <a:xfrm>
                            <a:off x="57290" y="3811"/>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B03E9C3" id="Group 4" o:spid="_x0000_s1026" style="width:451.85pt;height:30.75pt;mso-position-horizontal-relative:char;mso-position-vertical-relative:line" coordsize="57382,3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">
                <v:shape id="Shape 16801" o:spid="_x0000_s1027" style="position:absolute;width:57311;height:190;visibility:visible;mso-wrap-style:square;v-text-anchor:top" coordsize="573112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" path="m,l5731129,r,19050l,19050,,e" fillcolor="#a0a0a0" stroked="f" strokeweight="0">
                  <v:stroke miterlimit="83231f" joinstyle="miter"/>
                  <v:path arrowok="t" o:connecttype="custom" o:connectlocs="0,0;57311,0;57311,190;0,190;0,0" o:connectangles="0,0,0,0,0" textboxrect="0,0,5731129,19050"/>
                </v:shape>
                <v:shape id="Shape 16802" o:spid="_x0000_s1028" style="position:absolute;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" path="m,l9144,r,9144l,9144,,e" fillcolor="#a0a0a0" stroked="f" strokeweight="0">
                  <v:stroke miterlimit="83231f" joinstyle="miter"/>
                  <v:path arrowok="t" o:connecttype="custom" o:connectlocs="0,0;91,0;91,91;0,91;0,0" o:connectangles="0,0,0,0,0" textboxrect="0,0,9144,9144"/>
                </v:shape>
                <v:shape id="Shape 16803" o:spid="_x0000_s1029" style="position:absolute;left:30;top:2;width:57260;height:91;visibility:visible;mso-wrap-style:square;v-text-anchor:top" coordsize="57260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" path="m,l5726049,r,9144l,9144,,e" fillcolor="#a0a0a0" stroked="f" strokeweight="0">
                  <v:stroke miterlimit="83231f" joinstyle="miter"/>
                  <v:path arrowok="t" o:connecttype="custom" o:connectlocs="0,0;57260,0;57260,91;0,91;0,0" o:connectangles="0,0,0,0,0" textboxrect="0,0,5726049,9144"/>
                </v:shape>
                <v:shape id="Shape 16804" o:spid="_x0000_s1030" style="position:absolute;left:57290;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" path="m,l9144,r,9144l,9144,,e" fillcolor="#a0a0a0" stroked="f" strokeweight="0">
                  <v:stroke miterlimit="83231f" joinstyle="miter"/>
                  <v:path arrowok="t" o:connecttype="custom" o:connectlocs="0,0;92,0;92,91;0,91;0,0" o:connectangles="0,0,0,0,0" textboxrect="0,0,9144,9144"/>
                </v:shape>
                <v:shape id="Shape 16805" o:spid="_x0000_s1031" style="position:absolute;top:33;width:91;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" path="m,l9144,r,12954l,12954,,e" fillcolor="#a0a0a0" stroked="f" strokeweight="0">
                  <v:stroke miterlimit="83231f" joinstyle="miter"/>
                  <v:path arrowok="t" o:connecttype="custom" o:connectlocs="0,0;91,0;91,129;0,129;0,0" o:connectangles="0,0,0,0,0" textboxrect="0,0,9144,12954"/>
                </v:shape>
                <v:shape id="Shape 16806" o:spid="_x0000_s1032" style="position:absolute;left:57290;top:33;width:92;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" path="m,l9144,r,12954l,12954,,e" fillcolor="#e3e3e3" stroked="f" strokeweight="0">
                  <v:stroke miterlimit="83231f" joinstyle="miter"/>
                  <v:path arrowok="t" o:connecttype="custom" o:connectlocs="0,0;92,0;92,129;0,129;0,0" o:connectangles="0,0,0,0,0" textboxrect="0,0,9144,12954"/>
                </v:shape>
                <v:shape id="Shape 16807" o:spid="_x0000_s1033" style="position:absolute;top:16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" path="m,l9144,r,9144l,9144,,e" fillcolor="#e3e3e3" stroked="f" strokeweight="0">
                  <v:stroke miterlimit="83231f" joinstyle="miter"/>
                  <v:path arrowok="t" o:connecttype="custom" o:connectlocs="0,0;91,0;91,92;0,92;0,0" o:connectangles="0,0,0,0,0" textboxrect="0,0,9144,9144"/>
                </v:shape>
                <v:shape id="Shape 16808" o:spid="_x0000_s1034" style="position:absolute;left:30;top:162;width:57260;height:92;visibility:visible;mso-wrap-style:square;v-text-anchor:top" coordsize="57260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" path="m,l5726049,r,9144l,9144,,e" fillcolor="#e3e3e3" stroked="f" strokeweight="0">
                  <v:stroke miterlimit="83231f" joinstyle="miter"/>
                  <v:path arrowok="t" o:connecttype="custom" o:connectlocs="0,0;57260,0;57260,92;0,92;0,0" o:connectangles="0,0,0,0,0" textboxrect="0,0,5726049,9144"/>
                </v:shape>
                <v:shape id="Shape 16809" o:spid="_x0000_s1035" style="position:absolute;left:57290;top:16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" path="m,l9144,r,9144l,9144,,e" fillcolor="#e3e3e3" stroked="f" strokeweight="0">
                  <v:stroke miterlimit="83231f" joinstyle="miter"/>
                  <v:path arrowok="t" o:connecttype="custom" o:connectlocs="0,0;92,0;92,92;0,92;0,0" o:connectangles="0,0,0,0,0" textboxrect="0,0,9144,9144"/>
                </v:shape>
                <v:shape id="Shape 16810" o:spid="_x0000_s1036" style="position:absolute;top:3643;width:57311;height:191;visibility:visible;mso-wrap-style:square;v-text-anchor:top" coordsize="573112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" path="m,l5731129,r,19050l,19050,,e" fillcolor="#a0a0a0" stroked="f" strokeweight="0">
                  <v:stroke miterlimit="83231f" joinstyle="miter"/>
                  <v:path arrowok="t" o:connecttype="custom" o:connectlocs="0,0;57311,0;57311,191;0,191;0,0" o:connectangles="0,0,0,0,0" textboxrect="0,0,5731129,19050"/>
                </v:shape>
                <v:shape id="Shape 16811" o:spid="_x0000_s1037" style="position:absolute;top:36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" path="m,l9144,r,9144l,9144,,e" fillcolor="#a0a0a0" stroked="f" strokeweight="0">
                  <v:stroke miterlimit="83231f" joinstyle="miter"/>
                  <v:path arrowok="t" o:connecttype="custom" o:connectlocs="0,0;91,0;91,91;0,91;0,0" o:connectangles="0,0,0,0,0" textboxrect="0,0,9144,9144"/>
                </v:shape>
                <v:shape id="Shape 16812" o:spid="_x0000_s1038" style="position:absolute;left:30;top:3651;width:57260;height:91;visibility:visible;mso-wrap-style:square;v-text-anchor:top" coordsize="57260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" path="m,l5726049,r,9144l,9144,,e" fillcolor="#a0a0a0" stroked="f" strokeweight="0">
                  <v:stroke miterlimit="83231f" joinstyle="miter"/>
                  <v:path arrowok="t" o:connecttype="custom" o:connectlocs="0,0;57260,0;57260,91;0,91;0,0" o:connectangles="0,0,0,0,0" textboxrect="0,0,5726049,9144"/>
                </v:shape>
                <v:shape id="Shape 16813" o:spid="_x0000_s1039" style="position:absolute;left:57290;top:36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" path="m,l9144,r,9144l,9144,,e" fillcolor="#a0a0a0" stroked="f" strokeweight="0">
                  <v:stroke miterlimit="83231f" joinstyle="miter"/>
                  <v:path arrowok="t" o:connecttype="custom" o:connectlocs="0,0;92,0;92,91;0,91;0,0" o:connectangles="0,0,0,0,0" textboxrect="0,0,9144,9144"/>
                </v:shape>
                <v:shape id="Shape 16814" o:spid="_x0000_s1040" style="position:absolute;top:3681;width:91;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" path="m,l9144,r,12954l,12954,,e" fillcolor="#a0a0a0" stroked="f" strokeweight="0">
                  <v:stroke miterlimit="83231f" joinstyle="miter"/>
                  <v:path arrowok="t" o:connecttype="custom" o:connectlocs="0,0;91,0;91,130;0,130;0,0" o:connectangles="0,0,0,0,0" textboxrect="0,0,9144,12954"/>
                </v:shape>
                <v:shape id="Shape 16815" o:spid="_x0000_s1041" style="position:absolute;left:57290;top:3681;width:92;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" path="m,l9144,r,12954l,12954,,e" fillcolor="#e3e3e3" stroked="f" strokeweight="0">
                  <v:stroke miterlimit="83231f" joinstyle="miter"/>
                  <v:path arrowok="t" o:connecttype="custom" o:connectlocs="0,0;92,0;92,130;0,130;0,0" o:connectangles="0,0,0,0,0" textboxrect="0,0,9144,12954"/>
                </v:shape>
                <v:shape id="Shape 16816" o:spid="_x0000_s1042" style="position:absolute;top:38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" path="m,l9144,r,9144l,9144,,e" fillcolor="#e3e3e3" stroked="f" strokeweight="0">
                  <v:stroke miterlimit="83231f" joinstyle="miter"/>
                  <v:path arrowok="t" o:connecttype="custom" o:connectlocs="0,0;91,0;91,91;0,91;0,0" o:connectangles="0,0,0,0,0" textboxrect="0,0,9144,9144"/>
                </v:shape>
                <v:shape id="Shape 16817" o:spid="_x0000_s1043" style="position:absolute;left:30;top:3811;width:57260;height:91;visibility:visible;mso-wrap-style:square;v-text-anchor:top" coordsize="57260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" path="m,l5726049,r,9144l,9144,,e" fillcolor="#e3e3e3" stroked="f" strokeweight="0">
                  <v:stroke miterlimit="83231f" joinstyle="miter"/>
                  <v:path arrowok="t" o:connecttype="custom" o:connectlocs="0,0;57260,0;57260,91;0,91;0,0" o:connectangles="0,0,0,0,0" textboxrect="0,0,5726049,9144"/>
                </v:shape>
                <v:shape id="Shape 16818" o:spid="_x0000_s1044" style="position:absolute;left:57290;top:38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" path="m,l9144,r,9144l,9144,,e" fillcolor="#e3e3e3" stroked="f" strokeweight="0">
                  <v:stroke miterlimit="83231f" joinstyle="miter"/>
                  <v:path arrowok="t" o:connecttype="custom" o:connectlocs="0,0;92,0;92,91;0,91;0,0" o:connectangles="0,0,0,0,0" textboxrect="0,0,9144,9144"/>
                </v:shape>
                <w10:anchorlock/>
              </v:group>
            </w:pict>
          </mc:Fallback>
        </mc:AlternateContent>
      </w:r>
      <w:r w:rsidRPr="00DA41ED">
        <w:rPr>
          <w:lang w:val="en-IN"/>
        </w:rPr>
        <w:t xml:space="preserve"> </w:t>
      </w:r>
    </w:p>
    <w:p w14:paraId="1D2A9773"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Propagation of CrowdStrike Software Update Failure  </w:t>
      </w:r>
    </w:p>
    <w:p w14:paraId="0600CEC1" w14:textId="77777777" w:rsidR="00DA41ED" w:rsidRPr="00AD594E" w:rsidRDefault="00DA41ED" w:rsidP="00B114C2">
      <w:pPr>
        <w:spacing w:after="0" w:line="360" w:lineRule="auto"/>
        <w:jc w:val="both"/>
        <w:rPr>
          <w:bCs/>
          <w:lang w:val="en-IN"/>
        </w:rPr>
      </w:pPr>
      <w:r w:rsidRPr="00DA41ED">
        <w:rPr>
          <w:b/>
          <w:lang w:val="en-IN"/>
        </w:rPr>
        <w:t xml:space="preserve">                </w:t>
      </w:r>
      <w:r w:rsidRPr="00AD594E">
        <w:rPr>
          <w:bCs/>
          <w:lang w:val="en-IN"/>
        </w:rPr>
        <w:t xml:space="preserve">CROWDSTRIKE  </w:t>
      </w:r>
    </w:p>
    <w:p w14:paraId="68086986" w14:textId="77777777" w:rsidR="00DA41ED" w:rsidRPr="00AD594E" w:rsidRDefault="00DA41ED" w:rsidP="00B114C2">
      <w:pPr>
        <w:spacing w:after="0" w:line="360" w:lineRule="auto"/>
        <w:jc w:val="both"/>
        <w:rPr>
          <w:bCs/>
          <w:lang w:val="en-IN"/>
        </w:rPr>
      </w:pPr>
      <w:r w:rsidRPr="00AD594E">
        <w:rPr>
          <w:bCs/>
          <w:lang w:val="en-IN"/>
        </w:rPr>
        <w:t xml:space="preserve">             RAPID RESPONSE  </w:t>
      </w:r>
    </w:p>
    <w:p w14:paraId="25C5285A" w14:textId="77777777" w:rsidR="00DA41ED" w:rsidRPr="00AD594E" w:rsidRDefault="00DA41ED" w:rsidP="00B114C2">
      <w:pPr>
        <w:spacing w:after="0" w:line="360" w:lineRule="auto"/>
        <w:jc w:val="both"/>
        <w:rPr>
          <w:bCs/>
          <w:lang w:val="en-IN"/>
        </w:rPr>
      </w:pPr>
      <w:r w:rsidRPr="00AD594E">
        <w:rPr>
          <w:bCs/>
          <w:lang w:val="en-IN"/>
        </w:rPr>
        <w:t xml:space="preserve">                 CONTENT  </w:t>
      </w:r>
    </w:p>
    <w:p w14:paraId="17A9C30A" w14:textId="77777777" w:rsidR="00DA41ED" w:rsidRPr="00AD594E" w:rsidRDefault="00DA41ED" w:rsidP="00B114C2">
      <w:pPr>
        <w:spacing w:after="0" w:line="360" w:lineRule="auto"/>
        <w:jc w:val="both"/>
        <w:rPr>
          <w:bCs/>
          <w:lang w:val="en-IN"/>
        </w:rPr>
      </w:pPr>
      <w:r w:rsidRPr="00AD594E">
        <w:rPr>
          <w:bCs/>
          <w:lang w:val="en-IN"/>
        </w:rPr>
        <w:t xml:space="preserve">                     │  </w:t>
      </w:r>
    </w:p>
    <w:p w14:paraId="66AC0EE7" w14:textId="77777777" w:rsidR="00DA41ED" w:rsidRPr="00AD594E" w:rsidRDefault="00DA41ED" w:rsidP="00B114C2">
      <w:pPr>
        <w:spacing w:after="0" w:line="360" w:lineRule="auto"/>
        <w:jc w:val="both"/>
        <w:rPr>
          <w:bCs/>
          <w:lang w:val="en-IN"/>
        </w:rPr>
      </w:pPr>
      <w:r w:rsidRPr="00AD594E">
        <w:rPr>
          <w:bCs/>
          <w:lang w:val="en-IN"/>
        </w:rPr>
        <w:t xml:space="preserve">                     ▼  </w:t>
      </w:r>
    </w:p>
    <w:p w14:paraId="71C49D90" w14:textId="77777777" w:rsidR="00DA41ED" w:rsidRPr="00AD594E" w:rsidRDefault="00DA41ED" w:rsidP="00B114C2">
      <w:pPr>
        <w:spacing w:after="0" w:line="360" w:lineRule="auto"/>
        <w:jc w:val="both"/>
        <w:rPr>
          <w:bCs/>
          <w:lang w:val="en-IN"/>
        </w:rPr>
      </w:pPr>
      <w:r w:rsidRPr="00AD594E">
        <w:rPr>
          <w:bCs/>
          <w:lang w:val="en-IN"/>
        </w:rPr>
        <w:t xml:space="preserve">             CONTENT VALIDATOR  </w:t>
      </w:r>
    </w:p>
    <w:p w14:paraId="1EDDA1DD" w14:textId="77777777" w:rsidR="00DA41ED" w:rsidRPr="00AD594E" w:rsidRDefault="00DA41ED" w:rsidP="00B114C2">
      <w:pPr>
        <w:spacing w:after="0" w:line="360" w:lineRule="auto"/>
        <w:jc w:val="both"/>
        <w:rPr>
          <w:bCs/>
          <w:lang w:val="en-IN"/>
        </w:rPr>
      </w:pPr>
      <w:r w:rsidRPr="00AD594E">
        <w:rPr>
          <w:bCs/>
          <w:lang w:val="en-IN"/>
        </w:rPr>
        <w:t xml:space="preserve">                     │  </w:t>
      </w:r>
    </w:p>
    <w:p w14:paraId="37975B33" w14:textId="77777777" w:rsidR="00DA41ED" w:rsidRPr="00AD594E" w:rsidRDefault="00DA41ED" w:rsidP="00B114C2">
      <w:pPr>
        <w:spacing w:after="0" w:line="360" w:lineRule="auto"/>
        <w:jc w:val="both"/>
        <w:rPr>
          <w:bCs/>
          <w:lang w:val="en-IN"/>
        </w:rPr>
      </w:pPr>
      <w:r w:rsidRPr="00AD594E">
        <w:rPr>
          <w:bCs/>
          <w:lang w:val="en-IN"/>
        </w:rPr>
        <w:t xml:space="preserve">                     │  </w:t>
      </w:r>
    </w:p>
    <w:p w14:paraId="44928B0B" w14:textId="77777777" w:rsidR="00DA41ED" w:rsidRPr="00AD594E" w:rsidRDefault="00DA41ED" w:rsidP="00B114C2">
      <w:pPr>
        <w:spacing w:after="0" w:line="360" w:lineRule="auto"/>
        <w:jc w:val="both"/>
        <w:rPr>
          <w:bCs/>
          <w:lang w:val="en-IN"/>
        </w:rPr>
      </w:pPr>
      <w:r w:rsidRPr="00AD594E">
        <w:rPr>
          <w:bCs/>
          <w:lang w:val="en-IN"/>
        </w:rPr>
        <w:t xml:space="preserve">          Validation did not           detect invalid input  </w:t>
      </w:r>
    </w:p>
    <w:p w14:paraId="44ED04D4" w14:textId="77777777" w:rsidR="00DA41ED" w:rsidRPr="00AD594E" w:rsidRDefault="00DA41ED" w:rsidP="00B114C2">
      <w:pPr>
        <w:spacing w:after="0" w:line="360" w:lineRule="auto"/>
        <w:jc w:val="both"/>
        <w:rPr>
          <w:bCs/>
          <w:lang w:val="en-IN"/>
        </w:rPr>
      </w:pPr>
      <w:r w:rsidRPr="00AD594E">
        <w:rPr>
          <w:bCs/>
          <w:lang w:val="en-IN"/>
        </w:rPr>
        <w:t xml:space="preserve">                     │  </w:t>
      </w:r>
    </w:p>
    <w:p w14:paraId="53DF1F11" w14:textId="77777777" w:rsidR="00DA41ED" w:rsidRPr="00AD594E" w:rsidRDefault="00DA41ED" w:rsidP="00B114C2">
      <w:pPr>
        <w:spacing w:after="0" w:line="360" w:lineRule="auto"/>
        <w:jc w:val="both"/>
        <w:rPr>
          <w:bCs/>
          <w:lang w:val="en-IN"/>
        </w:rPr>
      </w:pPr>
      <w:r w:rsidRPr="00AD594E">
        <w:rPr>
          <w:bCs/>
          <w:lang w:val="en-IN"/>
        </w:rPr>
        <w:t xml:space="preserve">                     ▼  </w:t>
      </w:r>
    </w:p>
    <w:p w14:paraId="31B7B827" w14:textId="77777777" w:rsidR="00DA41ED" w:rsidRPr="00AD594E" w:rsidRDefault="00DA41ED" w:rsidP="00B114C2">
      <w:pPr>
        <w:spacing w:after="0" w:line="360" w:lineRule="auto"/>
        <w:jc w:val="both"/>
        <w:rPr>
          <w:bCs/>
          <w:lang w:val="en-IN"/>
        </w:rPr>
      </w:pPr>
      <w:r w:rsidRPr="00AD594E">
        <w:rPr>
          <w:bCs/>
          <w:lang w:val="en-IN"/>
        </w:rPr>
        <w:t xml:space="preserve">             DEFECTIVE UPDATE  </w:t>
      </w:r>
    </w:p>
    <w:p w14:paraId="70207600" w14:textId="77777777" w:rsidR="00DA41ED" w:rsidRPr="00AD594E" w:rsidRDefault="00DA41ED" w:rsidP="00B114C2">
      <w:pPr>
        <w:spacing w:after="0" w:line="360" w:lineRule="auto"/>
        <w:jc w:val="both"/>
        <w:rPr>
          <w:bCs/>
          <w:lang w:val="en-IN"/>
        </w:rPr>
      </w:pPr>
      <w:r w:rsidRPr="00AD594E">
        <w:rPr>
          <w:bCs/>
          <w:lang w:val="en-IN"/>
        </w:rPr>
        <w:t xml:space="preserve">                     │  </w:t>
      </w:r>
    </w:p>
    <w:p w14:paraId="285BC2EE" w14:textId="77777777" w:rsidR="00DA41ED" w:rsidRPr="00AD594E" w:rsidRDefault="00DA41ED" w:rsidP="00B114C2">
      <w:pPr>
        <w:spacing w:after="0" w:line="360" w:lineRule="auto"/>
        <w:jc w:val="both"/>
        <w:rPr>
          <w:bCs/>
          <w:lang w:val="en-IN"/>
        </w:rPr>
      </w:pPr>
      <w:r w:rsidRPr="00AD594E">
        <w:rPr>
          <w:bCs/>
          <w:lang w:val="en-IN"/>
        </w:rPr>
        <w:t xml:space="preserve">                     ▼  </w:t>
      </w:r>
    </w:p>
    <w:p w14:paraId="6351F1B6" w14:textId="77777777" w:rsidR="00DA41ED" w:rsidRPr="00AD594E" w:rsidRDefault="00DA41ED" w:rsidP="00B114C2">
      <w:pPr>
        <w:spacing w:after="0" w:line="360" w:lineRule="auto"/>
        <w:jc w:val="both"/>
        <w:rPr>
          <w:bCs/>
          <w:lang w:val="en-IN"/>
        </w:rPr>
      </w:pPr>
      <w:r w:rsidRPr="00AD594E">
        <w:rPr>
          <w:bCs/>
          <w:lang w:val="en-IN"/>
        </w:rPr>
        <w:lastRenderedPageBreak/>
        <w:t xml:space="preserve">             FALCON SENSOR  </w:t>
      </w:r>
    </w:p>
    <w:p w14:paraId="59B2B75F" w14:textId="77777777" w:rsidR="00DA41ED" w:rsidRPr="00AD594E" w:rsidRDefault="00DA41ED" w:rsidP="00B114C2">
      <w:pPr>
        <w:spacing w:after="0" w:line="360" w:lineRule="auto"/>
        <w:jc w:val="both"/>
        <w:rPr>
          <w:bCs/>
          <w:lang w:val="en-IN"/>
        </w:rPr>
      </w:pPr>
      <w:r w:rsidRPr="00AD594E">
        <w:rPr>
          <w:bCs/>
          <w:lang w:val="en-IN"/>
        </w:rPr>
        <w:t xml:space="preserve">                     │  </w:t>
      </w:r>
    </w:p>
    <w:p w14:paraId="383192B3" w14:textId="77777777" w:rsidR="00DA41ED" w:rsidRPr="00AD594E" w:rsidRDefault="00DA41ED" w:rsidP="00B114C2">
      <w:pPr>
        <w:spacing w:after="0" w:line="360" w:lineRule="auto"/>
        <w:jc w:val="both"/>
        <w:rPr>
          <w:bCs/>
          <w:lang w:val="en-IN"/>
        </w:rPr>
      </w:pPr>
      <w:r w:rsidRPr="00AD594E">
        <w:rPr>
          <w:bCs/>
          <w:lang w:val="en-IN"/>
        </w:rPr>
        <w:t xml:space="preserve">                     ▼  </w:t>
      </w:r>
    </w:p>
    <w:p w14:paraId="60D5B90A" w14:textId="77777777" w:rsidR="00DA41ED" w:rsidRPr="00AD594E" w:rsidRDefault="00DA41ED" w:rsidP="00B114C2">
      <w:pPr>
        <w:spacing w:after="0" w:line="360" w:lineRule="auto"/>
        <w:jc w:val="both"/>
        <w:rPr>
          <w:bCs/>
          <w:lang w:val="en-IN"/>
        </w:rPr>
      </w:pPr>
      <w:r w:rsidRPr="00AD594E">
        <w:rPr>
          <w:bCs/>
          <w:lang w:val="en-IN"/>
        </w:rPr>
        <w:t xml:space="preserve">        OUT-OF-BOUNDS MEMORY READ  </w:t>
      </w:r>
    </w:p>
    <w:p w14:paraId="02289093" w14:textId="77777777" w:rsidR="00DA41ED" w:rsidRPr="00AD594E" w:rsidRDefault="00DA41ED" w:rsidP="00B114C2">
      <w:pPr>
        <w:spacing w:after="0" w:line="360" w:lineRule="auto"/>
        <w:jc w:val="both"/>
        <w:rPr>
          <w:bCs/>
          <w:lang w:val="en-IN"/>
        </w:rPr>
      </w:pPr>
      <w:r w:rsidRPr="00AD594E">
        <w:rPr>
          <w:bCs/>
          <w:lang w:val="en-IN"/>
        </w:rPr>
        <w:t xml:space="preserve">                     │  </w:t>
      </w:r>
    </w:p>
    <w:p w14:paraId="693F0601" w14:textId="77777777" w:rsidR="00DA41ED" w:rsidRPr="00AD594E" w:rsidRDefault="00DA41ED" w:rsidP="00B114C2">
      <w:pPr>
        <w:spacing w:after="0" w:line="360" w:lineRule="auto"/>
        <w:jc w:val="both"/>
        <w:rPr>
          <w:bCs/>
          <w:lang w:val="en-IN"/>
        </w:rPr>
      </w:pPr>
      <w:r w:rsidRPr="00AD594E">
        <w:rPr>
          <w:bCs/>
          <w:lang w:val="en-IN"/>
        </w:rPr>
        <w:t xml:space="preserve">                     ▼  </w:t>
      </w:r>
    </w:p>
    <w:p w14:paraId="31D653D2" w14:textId="77777777" w:rsidR="00DA41ED" w:rsidRPr="00AD594E" w:rsidRDefault="00DA41ED" w:rsidP="00B114C2">
      <w:pPr>
        <w:spacing w:after="0" w:line="360" w:lineRule="auto"/>
        <w:jc w:val="both"/>
        <w:rPr>
          <w:bCs/>
          <w:lang w:val="en-IN"/>
        </w:rPr>
      </w:pPr>
      <w:r w:rsidRPr="00AD594E">
        <w:rPr>
          <w:bCs/>
          <w:lang w:val="en-IN"/>
        </w:rPr>
        <w:t xml:space="preserve">             WINDOWS CRASH / BSOD  </w:t>
      </w:r>
    </w:p>
    <w:p w14:paraId="065A68A6" w14:textId="77777777" w:rsidR="00DA41ED" w:rsidRPr="00AD594E" w:rsidRDefault="00DA41ED" w:rsidP="00B114C2">
      <w:pPr>
        <w:spacing w:after="0" w:line="360" w:lineRule="auto"/>
        <w:jc w:val="both"/>
        <w:rPr>
          <w:bCs/>
          <w:lang w:val="en-IN"/>
        </w:rPr>
      </w:pPr>
      <w:r w:rsidRPr="00AD594E">
        <w:rPr>
          <w:bCs/>
          <w:lang w:val="en-IN"/>
        </w:rPr>
        <w:t xml:space="preserve">                     │  </w:t>
      </w:r>
    </w:p>
    <w:p w14:paraId="556D551C" w14:textId="77777777" w:rsidR="00DA41ED" w:rsidRPr="00AD594E" w:rsidRDefault="00DA41ED" w:rsidP="00B114C2">
      <w:pPr>
        <w:spacing w:after="0" w:line="360" w:lineRule="auto"/>
        <w:jc w:val="both"/>
        <w:rPr>
          <w:bCs/>
          <w:lang w:val="en-IN"/>
        </w:rPr>
      </w:pPr>
      <w:r w:rsidRPr="00AD594E">
        <w:rPr>
          <w:bCs/>
          <w:lang w:val="en-IN"/>
        </w:rPr>
        <w:t xml:space="preserve">        ┌────────────┼────────────┐  </w:t>
      </w:r>
    </w:p>
    <w:p w14:paraId="5E6704D6" w14:textId="77777777" w:rsidR="00DA41ED" w:rsidRPr="00AD594E" w:rsidRDefault="00DA41ED" w:rsidP="00B114C2">
      <w:pPr>
        <w:spacing w:after="0" w:line="360" w:lineRule="auto"/>
        <w:jc w:val="both"/>
        <w:rPr>
          <w:bCs/>
          <w:lang w:val="en-IN"/>
        </w:rPr>
      </w:pPr>
      <w:r w:rsidRPr="00AD594E">
        <w:rPr>
          <w:bCs/>
          <w:lang w:val="en-IN"/>
        </w:rPr>
        <w:t xml:space="preserve">        ▼            ▼            ▼  </w:t>
      </w:r>
    </w:p>
    <w:p w14:paraId="313174A3" w14:textId="77777777" w:rsidR="00DA41ED" w:rsidRPr="00AD594E" w:rsidRDefault="00DA41ED" w:rsidP="00B114C2">
      <w:pPr>
        <w:spacing w:after="0" w:line="360" w:lineRule="auto"/>
        <w:jc w:val="both"/>
        <w:rPr>
          <w:bCs/>
          <w:lang w:val="en-IN"/>
        </w:rPr>
      </w:pPr>
      <w:r w:rsidRPr="00AD594E">
        <w:rPr>
          <w:bCs/>
          <w:lang w:val="en-IN"/>
        </w:rPr>
        <w:t xml:space="preserve">     AIRLINES     HOSPITALS     BANKS  </w:t>
      </w:r>
    </w:p>
    <w:p w14:paraId="51546476" w14:textId="77777777" w:rsidR="00DA41ED" w:rsidRPr="00AD594E" w:rsidRDefault="00DA41ED" w:rsidP="00B114C2">
      <w:pPr>
        <w:spacing w:after="0" w:line="360" w:lineRule="auto"/>
        <w:jc w:val="both"/>
        <w:rPr>
          <w:bCs/>
          <w:lang w:val="en-IN"/>
        </w:rPr>
      </w:pPr>
      <w:r w:rsidRPr="00AD594E">
        <w:rPr>
          <w:bCs/>
          <w:lang w:val="en-IN"/>
        </w:rPr>
        <w:t xml:space="preserve">        │            │            │  </w:t>
      </w:r>
    </w:p>
    <w:p w14:paraId="2D9ED524" w14:textId="77777777" w:rsidR="00DA41ED" w:rsidRPr="00AD594E" w:rsidRDefault="00DA41ED" w:rsidP="00B114C2">
      <w:pPr>
        <w:spacing w:after="0" w:line="360" w:lineRule="auto"/>
        <w:jc w:val="both"/>
        <w:rPr>
          <w:bCs/>
          <w:lang w:val="en-IN"/>
        </w:rPr>
      </w:pPr>
      <w:r w:rsidRPr="00AD594E">
        <w:rPr>
          <w:bCs/>
          <w:lang w:val="en-IN"/>
        </w:rPr>
        <w:t xml:space="preserve">        └────────────┼────────────┘  </w:t>
      </w:r>
    </w:p>
    <w:p w14:paraId="41638A7D" w14:textId="77777777" w:rsidR="00DA41ED" w:rsidRPr="00AD594E" w:rsidRDefault="00DA41ED" w:rsidP="00B114C2">
      <w:pPr>
        <w:spacing w:after="0" w:line="360" w:lineRule="auto"/>
        <w:jc w:val="both"/>
        <w:rPr>
          <w:bCs/>
          <w:lang w:val="en-IN"/>
        </w:rPr>
      </w:pPr>
      <w:r w:rsidRPr="00AD594E">
        <w:rPr>
          <w:bCs/>
          <w:lang w:val="en-IN"/>
        </w:rPr>
        <w:t xml:space="preserve">                     ▼  </w:t>
      </w:r>
    </w:p>
    <w:p w14:paraId="22C4B108" w14:textId="77777777" w:rsidR="00DA41ED" w:rsidRPr="00AD594E" w:rsidRDefault="00DA41ED" w:rsidP="00B114C2">
      <w:pPr>
        <w:spacing w:after="0" w:line="360" w:lineRule="auto"/>
        <w:jc w:val="both"/>
        <w:rPr>
          <w:bCs/>
          <w:lang w:val="en-IN"/>
        </w:rPr>
      </w:pPr>
      <w:r w:rsidRPr="00AD594E">
        <w:rPr>
          <w:bCs/>
          <w:lang w:val="en-IN"/>
        </w:rPr>
        <w:t xml:space="preserve">              GLOBAL IT  </w:t>
      </w:r>
    </w:p>
    <w:p w14:paraId="6EC84EA7" w14:textId="77777777" w:rsidR="00DA41ED" w:rsidRPr="00AD594E" w:rsidRDefault="00DA41ED" w:rsidP="00B114C2">
      <w:pPr>
        <w:spacing w:after="0" w:line="360" w:lineRule="auto"/>
        <w:jc w:val="both"/>
        <w:rPr>
          <w:bCs/>
          <w:lang w:val="en-IN"/>
        </w:rPr>
      </w:pPr>
      <w:r w:rsidRPr="00AD594E">
        <w:rPr>
          <w:bCs/>
          <w:lang w:val="en-IN"/>
        </w:rPr>
        <w:t xml:space="preserve">               DISRUPTION  </w:t>
      </w:r>
    </w:p>
    <w:p w14:paraId="157E5934" w14:textId="77777777" w:rsidR="00DA41ED" w:rsidRPr="00AD594E" w:rsidRDefault="00DA41ED" w:rsidP="00B114C2">
      <w:pPr>
        <w:spacing w:after="0" w:line="360" w:lineRule="auto"/>
        <w:jc w:val="both"/>
        <w:rPr>
          <w:bCs/>
          <w:lang w:val="en-IN"/>
        </w:rPr>
      </w:pPr>
      <w:r w:rsidRPr="00AD594E">
        <w:rPr>
          <w:bCs/>
          <w:lang w:val="en-IN"/>
        </w:rPr>
        <w:t xml:space="preserve">                     │  </w:t>
      </w:r>
    </w:p>
    <w:p w14:paraId="2B30CF2C" w14:textId="77777777" w:rsidR="00DA41ED" w:rsidRPr="00AD594E" w:rsidRDefault="00DA41ED" w:rsidP="00B114C2">
      <w:pPr>
        <w:spacing w:after="0" w:line="360" w:lineRule="auto"/>
        <w:jc w:val="both"/>
        <w:rPr>
          <w:bCs/>
          <w:lang w:val="en-IN"/>
        </w:rPr>
      </w:pPr>
      <w:r w:rsidRPr="00AD594E">
        <w:rPr>
          <w:bCs/>
          <w:lang w:val="en-IN"/>
        </w:rPr>
        <w:t xml:space="preserve">                     ▼  </w:t>
      </w:r>
    </w:p>
    <w:p w14:paraId="0A889611" w14:textId="77777777" w:rsidR="00DA41ED" w:rsidRPr="00AD594E" w:rsidRDefault="00DA41ED" w:rsidP="00B114C2">
      <w:pPr>
        <w:spacing w:after="0" w:line="360" w:lineRule="auto"/>
        <w:jc w:val="both"/>
        <w:rPr>
          <w:bCs/>
          <w:lang w:val="en-IN"/>
        </w:rPr>
      </w:pPr>
      <w:r w:rsidRPr="00AD594E">
        <w:rPr>
          <w:bCs/>
          <w:lang w:val="en-IN"/>
        </w:rPr>
        <w:t xml:space="preserve">           MANUAL RECOVERY +  </w:t>
      </w:r>
    </w:p>
    <w:p w14:paraId="34F1BDCD" w14:textId="77777777" w:rsidR="00DA41ED" w:rsidRPr="00AD594E" w:rsidRDefault="00DA41ED" w:rsidP="00B114C2">
      <w:pPr>
        <w:spacing w:after="0" w:line="360" w:lineRule="auto"/>
        <w:jc w:val="both"/>
        <w:rPr>
          <w:bCs/>
          <w:lang w:val="en-IN"/>
        </w:rPr>
      </w:pPr>
      <w:r w:rsidRPr="00AD594E">
        <w:rPr>
          <w:bCs/>
          <w:lang w:val="en-IN"/>
        </w:rPr>
        <w:t xml:space="preserve">          VENDOR COLLABORATION  </w:t>
      </w:r>
    </w:p>
    <w:p w14:paraId="390B4115" w14:textId="77777777" w:rsidR="00DA41ED" w:rsidRPr="00AD594E" w:rsidRDefault="00DA41ED" w:rsidP="00B114C2">
      <w:pPr>
        <w:spacing w:after="0" w:line="360" w:lineRule="auto"/>
        <w:jc w:val="both"/>
        <w:rPr>
          <w:bCs/>
          <w:lang w:val="en-IN"/>
        </w:rPr>
      </w:pPr>
      <w:r w:rsidRPr="00AD594E">
        <w:rPr>
          <w:bCs/>
          <w:lang w:val="en-IN"/>
        </w:rPr>
        <w:t xml:space="preserve">  </w:t>
      </w:r>
    </w:p>
    <w:p w14:paraId="7FCC93C6" w14:textId="77777777" w:rsidR="00DA41ED" w:rsidRPr="00AD594E" w:rsidRDefault="00DA41ED" w:rsidP="00B114C2">
      <w:pPr>
        <w:spacing w:after="0" w:line="360" w:lineRule="auto"/>
        <w:jc w:val="both"/>
        <w:rPr>
          <w:bCs/>
          <w:lang w:val="en-IN"/>
        </w:rPr>
      </w:pPr>
      <w:r w:rsidRPr="00AD594E">
        <w:rPr>
          <w:bCs/>
          <w:lang w:val="en-IN"/>
        </w:rPr>
        <w:t xml:space="preserve"> </w:t>
      </w:r>
    </w:p>
    <w:p w14:paraId="664E0844" w14:textId="77777777" w:rsidR="00DA41ED" w:rsidRPr="00AD594E" w:rsidRDefault="00DA41ED" w:rsidP="00B114C2">
      <w:pPr>
        <w:spacing w:after="0" w:line="360" w:lineRule="auto"/>
        <w:jc w:val="both"/>
        <w:rPr>
          <w:b/>
          <w:sz w:val="32"/>
          <w:szCs w:val="32"/>
          <w:lang w:val="en-IN"/>
        </w:rPr>
      </w:pPr>
      <w:r w:rsidRPr="00AD594E">
        <w:rPr>
          <w:b/>
          <w:sz w:val="32"/>
          <w:szCs w:val="32"/>
          <w:lang w:val="en-IN"/>
        </w:rPr>
        <w:t xml:space="preserve">Root Cause Analysis  </w:t>
      </w:r>
    </w:p>
    <w:p w14:paraId="5AA003ED" w14:textId="77777777" w:rsidR="00DA41ED" w:rsidRPr="00DA41ED" w:rsidRDefault="00DA41ED" w:rsidP="00B114C2">
      <w:pPr>
        <w:spacing w:after="0" w:line="360" w:lineRule="auto"/>
        <w:jc w:val="both"/>
        <w:rPr>
          <w:lang w:val="en-IN"/>
        </w:rPr>
      </w:pPr>
      <w:r w:rsidRPr="00DA41ED">
        <w:rPr>
          <w:lang w:val="en-IN"/>
        </w:rPr>
        <w:t xml:space="preserve">The underlying cause of the problem can be </w:t>
      </w:r>
      <w:proofErr w:type="spellStart"/>
      <w:r w:rsidRPr="00DA41ED">
        <w:rPr>
          <w:lang w:val="en-IN"/>
        </w:rPr>
        <w:t>analyzed</w:t>
      </w:r>
      <w:proofErr w:type="spellEnd"/>
      <w:r w:rsidRPr="00DA41ED">
        <w:rPr>
          <w:lang w:val="en-IN"/>
        </w:rPr>
        <w:t xml:space="preserve"> in terms of technology, procedure, and systems approach. </w:t>
      </w:r>
    </w:p>
    <w:p w14:paraId="47C3722A"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4.1 Technical Root Cause  </w:t>
      </w:r>
    </w:p>
    <w:p w14:paraId="2FFF91A5" w14:textId="77777777" w:rsidR="00DA41ED" w:rsidRPr="00DA41ED" w:rsidRDefault="00DA41ED" w:rsidP="00B114C2">
      <w:pPr>
        <w:spacing w:after="0" w:line="360" w:lineRule="auto"/>
        <w:jc w:val="both"/>
        <w:rPr>
          <w:lang w:val="en-IN"/>
        </w:rPr>
      </w:pPr>
      <w:r w:rsidRPr="00DA41ED">
        <w:rPr>
          <w:lang w:val="en-IN"/>
        </w:rPr>
        <w:t xml:space="preserve">The direct technical reason was due to bad data input format in the Rapid Response Content. </w:t>
      </w:r>
    </w:p>
    <w:p w14:paraId="7A833F5B" w14:textId="77777777" w:rsidR="00DA41ED" w:rsidRPr="00DA41ED" w:rsidRDefault="00DA41ED" w:rsidP="00B114C2">
      <w:pPr>
        <w:spacing w:after="0" w:line="360" w:lineRule="auto"/>
        <w:jc w:val="both"/>
        <w:rPr>
          <w:lang w:val="en-IN"/>
        </w:rPr>
      </w:pPr>
      <w:r w:rsidRPr="00DA41ED">
        <w:rPr>
          <w:lang w:val="en-IN"/>
        </w:rPr>
        <w:t xml:space="preserve">The Falcon sensor was engineered to work with a specific number of input variables. </w:t>
      </w:r>
    </w:p>
    <w:p w14:paraId="18226CCA" w14:textId="77777777" w:rsidR="00DA41ED" w:rsidRPr="00DA41ED" w:rsidRDefault="00DA41ED" w:rsidP="00B114C2">
      <w:pPr>
        <w:spacing w:after="0" w:line="360" w:lineRule="auto"/>
        <w:jc w:val="both"/>
        <w:rPr>
          <w:lang w:val="en-IN"/>
        </w:rPr>
      </w:pPr>
      <w:r w:rsidRPr="00DA41ED">
        <w:rPr>
          <w:lang w:val="en-IN"/>
        </w:rPr>
        <w:t xml:space="preserve">Nevertheless, the troublesome information included another data field. </w:t>
      </w:r>
    </w:p>
    <w:p w14:paraId="7BB4360E" w14:textId="77777777" w:rsidR="00DA41ED" w:rsidRPr="00DA41ED" w:rsidRDefault="00DA41ED" w:rsidP="00B114C2">
      <w:pPr>
        <w:spacing w:after="0" w:line="360" w:lineRule="auto"/>
        <w:jc w:val="both"/>
        <w:rPr>
          <w:lang w:val="en-IN"/>
        </w:rPr>
      </w:pPr>
      <w:r w:rsidRPr="00DA41ED">
        <w:rPr>
          <w:lang w:val="en-IN"/>
        </w:rPr>
        <w:t xml:space="preserve">The Content Validator was supposed to recognize the discrepancy before the content made it into production systems. Due to the failure of validation, the faulty content made its way into distribution. </w:t>
      </w:r>
    </w:p>
    <w:p w14:paraId="4B8AAB86" w14:textId="77777777" w:rsidR="00DA41ED" w:rsidRPr="00DA41ED" w:rsidRDefault="00DA41ED" w:rsidP="00B114C2">
      <w:pPr>
        <w:spacing w:after="0" w:line="360" w:lineRule="auto"/>
        <w:jc w:val="both"/>
        <w:rPr>
          <w:lang w:val="en-IN"/>
        </w:rPr>
      </w:pPr>
      <w:r w:rsidRPr="00DA41ED">
        <w:rPr>
          <w:lang w:val="en-IN"/>
        </w:rPr>
        <w:t xml:space="preserve">A memory access problem occurred when the Falcon sensor tried to </w:t>
      </w:r>
      <w:proofErr w:type="spellStart"/>
      <w:r w:rsidRPr="00DA41ED">
        <w:rPr>
          <w:lang w:val="en-IN"/>
        </w:rPr>
        <w:t>analyze</w:t>
      </w:r>
      <w:proofErr w:type="spellEnd"/>
      <w:r w:rsidRPr="00DA41ED">
        <w:rPr>
          <w:lang w:val="en-IN"/>
        </w:rPr>
        <w:t xml:space="preserve"> it. </w:t>
      </w:r>
    </w:p>
    <w:p w14:paraId="21E31803" w14:textId="77777777" w:rsidR="00DA41ED" w:rsidRPr="00DA41ED" w:rsidRDefault="00DA41ED" w:rsidP="00B114C2">
      <w:pPr>
        <w:spacing w:after="0" w:line="360" w:lineRule="auto"/>
        <w:jc w:val="both"/>
        <w:rPr>
          <w:lang w:val="en-IN"/>
        </w:rPr>
      </w:pPr>
      <w:r w:rsidRPr="00DA41ED">
        <w:rPr>
          <w:lang w:val="en-IN"/>
        </w:rPr>
        <w:t xml:space="preserve">It led to an exception that caused the Windows operating system to crash. </w:t>
      </w:r>
    </w:p>
    <w:p w14:paraId="201CE6E3" w14:textId="77777777" w:rsidR="00DA41ED" w:rsidRPr="00AD594E" w:rsidRDefault="00DA41ED" w:rsidP="00B114C2">
      <w:pPr>
        <w:spacing w:after="0" w:line="360" w:lineRule="auto"/>
        <w:jc w:val="both"/>
        <w:rPr>
          <w:b/>
          <w:sz w:val="28"/>
          <w:szCs w:val="28"/>
          <w:lang w:val="en-IN"/>
        </w:rPr>
      </w:pPr>
      <w:r w:rsidRPr="00AD594E">
        <w:rPr>
          <w:b/>
          <w:sz w:val="28"/>
          <w:szCs w:val="28"/>
          <w:lang w:val="en-IN"/>
        </w:rPr>
        <w:lastRenderedPageBreak/>
        <w:t xml:space="preserve">4.2 Validation Failure  </w:t>
      </w:r>
    </w:p>
    <w:p w14:paraId="0FD243FF" w14:textId="77777777" w:rsidR="00DA41ED" w:rsidRPr="00DA41ED" w:rsidRDefault="00DA41ED" w:rsidP="00B114C2">
      <w:pPr>
        <w:spacing w:after="0" w:line="360" w:lineRule="auto"/>
        <w:jc w:val="both"/>
        <w:rPr>
          <w:lang w:val="en-IN"/>
        </w:rPr>
      </w:pPr>
      <w:r w:rsidRPr="00DA41ED">
        <w:rPr>
          <w:lang w:val="en-IN"/>
        </w:rPr>
        <w:t xml:space="preserve">This example highlights the significance of validation as one of the key controls within the software update chain. </w:t>
      </w:r>
    </w:p>
    <w:p w14:paraId="10874397" w14:textId="77777777" w:rsidR="00DA41ED" w:rsidRPr="00DA41ED" w:rsidRDefault="00DA41ED" w:rsidP="00B114C2">
      <w:pPr>
        <w:spacing w:after="0" w:line="360" w:lineRule="auto"/>
        <w:jc w:val="both"/>
        <w:rPr>
          <w:lang w:val="en-IN"/>
        </w:rPr>
      </w:pPr>
      <w:r w:rsidRPr="00DA41ED">
        <w:rPr>
          <w:lang w:val="en-IN"/>
        </w:rPr>
        <w:t xml:space="preserve">The aim of validation is to make sure that the update meets the technical criteria of the system which is going to use it. </w:t>
      </w:r>
    </w:p>
    <w:p w14:paraId="3038A2F1" w14:textId="77777777" w:rsidR="00DA41ED" w:rsidRPr="00DA41ED" w:rsidRDefault="00DA41ED" w:rsidP="00B114C2">
      <w:pPr>
        <w:spacing w:after="0" w:line="360" w:lineRule="auto"/>
        <w:jc w:val="both"/>
        <w:rPr>
          <w:lang w:val="en-IN"/>
        </w:rPr>
      </w:pPr>
      <w:r w:rsidRPr="00DA41ED">
        <w:rPr>
          <w:lang w:val="en-IN"/>
        </w:rPr>
        <w:t xml:space="preserve">In addition, it is not that the update itself contained a flaw. Another important reason for the problem is the fact that the flaw managed to go beyond the security checks designed to avoid an incorrect update from reaching customers. </w:t>
      </w:r>
    </w:p>
    <w:p w14:paraId="07CFBC0A"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4.3 Deployment Risk  </w:t>
      </w:r>
    </w:p>
    <w:p w14:paraId="476D7FDC" w14:textId="77777777" w:rsidR="00DA41ED" w:rsidRPr="00DA41ED" w:rsidRDefault="00DA41ED" w:rsidP="00B114C2">
      <w:pPr>
        <w:spacing w:after="0" w:line="360" w:lineRule="auto"/>
        <w:jc w:val="both"/>
        <w:rPr>
          <w:lang w:val="en-IN"/>
        </w:rPr>
      </w:pPr>
      <w:r w:rsidRPr="00DA41ED">
        <w:rPr>
          <w:lang w:val="en-IN"/>
        </w:rPr>
        <w:t xml:space="preserve">Another reason was the rapidity of deployment and its magnitude. </w:t>
      </w:r>
    </w:p>
    <w:p w14:paraId="4ECEE58D" w14:textId="77777777" w:rsidR="00DA41ED" w:rsidRPr="00DA41ED" w:rsidRDefault="00DA41ED" w:rsidP="00B114C2">
      <w:pPr>
        <w:spacing w:after="0" w:line="360" w:lineRule="auto"/>
        <w:jc w:val="both"/>
        <w:rPr>
          <w:lang w:val="en-IN"/>
        </w:rPr>
      </w:pPr>
      <w:r w:rsidRPr="00DA41ED">
        <w:rPr>
          <w:lang w:val="en-IN"/>
        </w:rPr>
        <w:t xml:space="preserve">The timely nature of these updates is significant, as a delay in applying security patches leaves companies vulnerable to threats. This needs to be considered along with the probability of an error in the security update itself. </w:t>
      </w:r>
    </w:p>
    <w:p w14:paraId="724928C3" w14:textId="77777777" w:rsidR="00DA41ED" w:rsidRPr="00DA41ED" w:rsidRDefault="00DA41ED" w:rsidP="00B114C2">
      <w:pPr>
        <w:spacing w:after="0" w:line="360" w:lineRule="auto"/>
        <w:jc w:val="both"/>
        <w:rPr>
          <w:lang w:val="en-IN"/>
        </w:rPr>
      </w:pPr>
      <w:r w:rsidRPr="00DA41ED">
        <w:rPr>
          <w:lang w:val="en-IN"/>
        </w:rPr>
        <w:t xml:space="preserve">A better deployment approach could include: </w:t>
      </w:r>
    </w:p>
    <w:p w14:paraId="7BADB92C" w14:textId="77777777" w:rsidR="00DA41ED" w:rsidRPr="00DA41ED" w:rsidRDefault="00DA41ED" w:rsidP="00B114C2">
      <w:pPr>
        <w:spacing w:after="0" w:line="360" w:lineRule="auto"/>
        <w:jc w:val="both"/>
        <w:rPr>
          <w:lang w:val="en-IN"/>
        </w:rPr>
      </w:pPr>
      <w:r w:rsidRPr="00DA41ED">
        <w:rPr>
          <w:lang w:val="en-IN"/>
        </w:rPr>
        <w:t xml:space="preserve">Development </w:t>
      </w:r>
      <w:r w:rsidRPr="00DA41ED">
        <w:rPr>
          <w:rFonts w:ascii="Segoe UI Symbol" w:hAnsi="Segoe UI Symbol" w:cs="Segoe UI Symbol"/>
          <w:lang w:val="en-IN"/>
        </w:rPr>
        <w:t>➜</w:t>
      </w:r>
      <w:r w:rsidRPr="00DA41ED">
        <w:rPr>
          <w:lang w:val="en-IN"/>
        </w:rPr>
        <w:t xml:space="preserve"> Testing </w:t>
      </w:r>
      <w:r w:rsidRPr="00DA41ED">
        <w:rPr>
          <w:rFonts w:ascii="Segoe UI Symbol" w:hAnsi="Segoe UI Symbol" w:cs="Segoe UI Symbol"/>
          <w:lang w:val="en-IN"/>
        </w:rPr>
        <w:t>➜</w:t>
      </w:r>
      <w:r w:rsidRPr="00DA41ED">
        <w:rPr>
          <w:lang w:val="en-IN"/>
        </w:rPr>
        <w:t xml:space="preserve"> Internal release </w:t>
      </w:r>
      <w:r w:rsidRPr="00DA41ED">
        <w:rPr>
          <w:rFonts w:ascii="Segoe UI Symbol" w:hAnsi="Segoe UI Symbol" w:cs="Segoe UI Symbol"/>
          <w:lang w:val="en-IN"/>
        </w:rPr>
        <w:t>➜</w:t>
      </w:r>
      <w:r w:rsidRPr="00DA41ED">
        <w:rPr>
          <w:lang w:val="en-IN"/>
        </w:rPr>
        <w:t xml:space="preserve"> Canary release </w:t>
      </w:r>
      <w:r w:rsidRPr="00DA41ED">
        <w:rPr>
          <w:rFonts w:ascii="Segoe UI Symbol" w:hAnsi="Segoe UI Symbol" w:cs="Segoe UI Symbol"/>
          <w:lang w:val="en-IN"/>
        </w:rPr>
        <w:t>➜</w:t>
      </w:r>
      <w:r w:rsidRPr="00DA41ED">
        <w:rPr>
          <w:lang w:val="en-IN"/>
        </w:rPr>
        <w:t xml:space="preserve"> Limited customer release </w:t>
      </w:r>
    </w:p>
    <w:p w14:paraId="52A5C265" w14:textId="77777777" w:rsidR="00DA41ED" w:rsidRPr="00DA41ED" w:rsidRDefault="00DA41ED" w:rsidP="00B114C2">
      <w:pPr>
        <w:spacing w:after="0" w:line="360" w:lineRule="auto"/>
        <w:jc w:val="both"/>
        <w:rPr>
          <w:lang w:val="en-IN"/>
        </w:rPr>
      </w:pPr>
      <w:r w:rsidRPr="00DA41ED">
        <w:rPr>
          <w:rFonts w:ascii="Segoe UI Symbol" w:hAnsi="Segoe UI Symbol" w:cs="Segoe UI Symbol"/>
          <w:lang w:val="en-IN"/>
        </w:rPr>
        <w:t>➜</w:t>
      </w:r>
      <w:r w:rsidRPr="00DA41ED">
        <w:rPr>
          <w:lang w:val="en-IN"/>
        </w:rPr>
        <w:t xml:space="preserve"> Monitoring </w:t>
      </w:r>
      <w:r w:rsidRPr="00DA41ED">
        <w:rPr>
          <w:rFonts w:ascii="Segoe UI Symbol" w:hAnsi="Segoe UI Symbol" w:cs="Segoe UI Symbol"/>
          <w:lang w:val="en-IN"/>
        </w:rPr>
        <w:t>➜</w:t>
      </w:r>
      <w:r w:rsidRPr="00DA41ED">
        <w:rPr>
          <w:lang w:val="en-IN"/>
        </w:rPr>
        <w:t xml:space="preserve"> Full deployment </w:t>
      </w:r>
    </w:p>
    <w:p w14:paraId="3C1F8ECF" w14:textId="77777777" w:rsidR="00DA41ED" w:rsidRPr="00DA41ED" w:rsidRDefault="00DA41ED" w:rsidP="00B114C2">
      <w:pPr>
        <w:spacing w:after="0" w:line="360" w:lineRule="auto"/>
        <w:jc w:val="both"/>
        <w:rPr>
          <w:lang w:val="en-IN"/>
        </w:rPr>
      </w:pPr>
      <w:r w:rsidRPr="00DA41ED">
        <w:rPr>
          <w:lang w:val="en-IN"/>
        </w:rPr>
        <w:t xml:space="preserve">CrowdStrike breach highlights the significance of such an approach. </w:t>
      </w:r>
    </w:p>
    <w:p w14:paraId="21B6672E"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4.4 Systemic Risk  </w:t>
      </w:r>
    </w:p>
    <w:p w14:paraId="6DA10A3A" w14:textId="77777777" w:rsidR="00DA41ED" w:rsidRPr="00DA41ED" w:rsidRDefault="00DA41ED" w:rsidP="00B114C2">
      <w:pPr>
        <w:spacing w:after="0" w:line="360" w:lineRule="auto"/>
        <w:jc w:val="both"/>
        <w:rPr>
          <w:lang w:val="en-IN"/>
        </w:rPr>
      </w:pPr>
      <w:r w:rsidRPr="00DA41ED">
        <w:rPr>
          <w:lang w:val="en-IN"/>
        </w:rPr>
        <w:t xml:space="preserve">This incident has also shown the danger associated with the dependency on technology. </w:t>
      </w:r>
    </w:p>
    <w:p w14:paraId="56124DF4" w14:textId="77777777" w:rsidR="00DA41ED" w:rsidRPr="00DA41ED" w:rsidRDefault="00DA41ED" w:rsidP="00B114C2">
      <w:pPr>
        <w:spacing w:after="0" w:line="360" w:lineRule="auto"/>
        <w:jc w:val="both"/>
        <w:rPr>
          <w:lang w:val="en-IN"/>
        </w:rPr>
      </w:pPr>
      <w:r w:rsidRPr="00DA41ED">
        <w:rPr>
          <w:lang w:val="en-IN"/>
        </w:rPr>
        <w:t xml:space="preserve">Companies from various industries may have dissimilar business models; however, some use the same operational systems and cloud computing services and security solutions. </w:t>
      </w:r>
    </w:p>
    <w:p w14:paraId="17455F49" w14:textId="77777777" w:rsidR="00DA41ED" w:rsidRPr="00DA41ED" w:rsidRDefault="00DA41ED" w:rsidP="00B114C2">
      <w:pPr>
        <w:spacing w:after="0" w:line="360" w:lineRule="auto"/>
        <w:jc w:val="both"/>
        <w:rPr>
          <w:lang w:val="en-IN"/>
        </w:rPr>
      </w:pPr>
      <w:r w:rsidRPr="00DA41ED">
        <w:rPr>
          <w:lang w:val="en-IN"/>
        </w:rPr>
        <w:t xml:space="preserve">These include software supply chain risk, testing, and contingency planning, which were highlighted by the U.S. Government Accountability Office following the incident. </w:t>
      </w:r>
    </w:p>
    <w:p w14:paraId="5B653E99"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5. Impact Analysis  </w:t>
      </w:r>
    </w:p>
    <w:p w14:paraId="561F4D92" w14:textId="77777777" w:rsidR="00DA41ED" w:rsidRPr="00DA41ED" w:rsidRDefault="00DA41ED" w:rsidP="00B114C2">
      <w:pPr>
        <w:spacing w:after="0" w:line="360" w:lineRule="auto"/>
        <w:jc w:val="both"/>
        <w:rPr>
          <w:lang w:val="en-IN"/>
        </w:rPr>
      </w:pPr>
      <w:r w:rsidRPr="00DA41ED">
        <w:rPr>
          <w:lang w:val="en-IN"/>
        </w:rPr>
        <w:t xml:space="preserve">CrowdStrike outage hit several industries and showed the level of interconnection that exists in today’s organizations. </w:t>
      </w:r>
    </w:p>
    <w:p w14:paraId="09EFB9A7" w14:textId="77777777" w:rsidR="00DA41ED" w:rsidRPr="00DA41ED" w:rsidRDefault="00DA41ED" w:rsidP="00B114C2">
      <w:pPr>
        <w:spacing w:after="0" w:line="360" w:lineRule="auto"/>
        <w:jc w:val="both"/>
        <w:rPr>
          <w:b/>
          <w:lang w:val="en-IN"/>
        </w:rPr>
      </w:pPr>
      <w:r w:rsidRPr="00DA41ED">
        <w:rPr>
          <w:b/>
          <w:lang w:val="en-IN"/>
        </w:rPr>
        <w:t xml:space="preserve">5.1 Global IT Impact  </w:t>
      </w:r>
    </w:p>
    <w:p w14:paraId="4CB1E674" w14:textId="77777777" w:rsidR="00DA41ED" w:rsidRPr="00DA41ED" w:rsidRDefault="00DA41ED" w:rsidP="00B114C2">
      <w:pPr>
        <w:spacing w:after="0" w:line="360" w:lineRule="auto"/>
        <w:jc w:val="both"/>
        <w:rPr>
          <w:lang w:val="en-IN"/>
        </w:rPr>
      </w:pPr>
      <w:r w:rsidRPr="00DA41ED">
        <w:rPr>
          <w:lang w:val="en-IN"/>
        </w:rPr>
        <w:t xml:space="preserve">The number of infected Windows computers was estimated at around 8.5 million. While this was a small percentage of the total number of Windows operating systems, those infected had high importance as CrowdStrike software was commonly used by </w:t>
      </w:r>
    </w:p>
    <w:p w14:paraId="5FE2BF1D"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5.3 Healthcare  </w:t>
      </w:r>
    </w:p>
    <w:p w14:paraId="18CAA69C" w14:textId="77777777" w:rsidR="00DA41ED" w:rsidRPr="00DA41ED" w:rsidRDefault="00DA41ED" w:rsidP="00B114C2">
      <w:pPr>
        <w:spacing w:after="0" w:line="360" w:lineRule="auto"/>
        <w:jc w:val="both"/>
        <w:rPr>
          <w:lang w:val="en-IN"/>
        </w:rPr>
      </w:pPr>
      <w:r w:rsidRPr="00DA41ED">
        <w:rPr>
          <w:lang w:val="en-IN"/>
        </w:rPr>
        <w:t xml:space="preserve">The healthcare industry was one of the most vulnerable industries during the outage. </w:t>
      </w:r>
    </w:p>
    <w:p w14:paraId="316677CE" w14:textId="77777777" w:rsidR="00DA41ED" w:rsidRPr="00DA41ED" w:rsidRDefault="00DA41ED" w:rsidP="00B114C2">
      <w:pPr>
        <w:spacing w:after="0" w:line="360" w:lineRule="auto"/>
        <w:jc w:val="both"/>
        <w:rPr>
          <w:lang w:val="en-IN"/>
        </w:rPr>
      </w:pPr>
      <w:r w:rsidRPr="00DA41ED">
        <w:rPr>
          <w:lang w:val="en-IN"/>
        </w:rPr>
        <w:lastRenderedPageBreak/>
        <w:t xml:space="preserve">The hospital administration, scheduling, patient records, communications, and many more tasks are becoming more reliant on computerized systems. </w:t>
      </w:r>
    </w:p>
    <w:p w14:paraId="430ED81A"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5.4 Financial Sector  </w:t>
      </w:r>
    </w:p>
    <w:p w14:paraId="2B85351D" w14:textId="77777777" w:rsidR="00DA41ED" w:rsidRPr="00DA41ED" w:rsidRDefault="00DA41ED" w:rsidP="00B114C2">
      <w:pPr>
        <w:spacing w:after="0" w:line="360" w:lineRule="auto"/>
        <w:jc w:val="both"/>
        <w:rPr>
          <w:lang w:val="en-IN"/>
        </w:rPr>
      </w:pPr>
      <w:r w:rsidRPr="00DA41ED">
        <w:rPr>
          <w:lang w:val="en-IN"/>
        </w:rPr>
        <w:t xml:space="preserve">Banks and financial institutions faced technology-related disturbances too. </w:t>
      </w:r>
    </w:p>
    <w:p w14:paraId="305360F1" w14:textId="77777777" w:rsidR="00DA41ED" w:rsidRPr="00DA41ED" w:rsidRDefault="00DA41ED" w:rsidP="00B114C2">
      <w:pPr>
        <w:spacing w:after="0" w:line="360" w:lineRule="auto"/>
        <w:jc w:val="both"/>
        <w:rPr>
          <w:lang w:val="en-IN"/>
        </w:rPr>
      </w:pPr>
      <w:r w:rsidRPr="00DA41ED">
        <w:rPr>
          <w:lang w:val="en-IN"/>
        </w:rPr>
        <w:t xml:space="preserve">Financial services rely upon uninterrupted access to their computer systems for customer support, business processing, communications, and transactions. </w:t>
      </w:r>
    </w:p>
    <w:p w14:paraId="09BADB5D" w14:textId="77777777" w:rsidR="00DA41ED" w:rsidRPr="00DA41ED" w:rsidRDefault="00DA41ED" w:rsidP="00B114C2">
      <w:pPr>
        <w:spacing w:after="0" w:line="360" w:lineRule="auto"/>
        <w:jc w:val="both"/>
        <w:rPr>
          <w:lang w:val="en-IN"/>
        </w:rPr>
      </w:pPr>
      <w:r w:rsidRPr="00DA41ED">
        <w:rPr>
          <w:b/>
          <w:lang w:val="en-IN"/>
        </w:rPr>
        <w:t xml:space="preserve">5.5 Government and Public Safety </w:t>
      </w:r>
      <w:r w:rsidRPr="00DA41ED">
        <w:rPr>
          <w:lang w:val="en-IN"/>
        </w:rPr>
        <w:t xml:space="preserve"> </w:t>
      </w:r>
    </w:p>
    <w:p w14:paraId="607E4225" w14:textId="77777777" w:rsidR="00DA41ED" w:rsidRPr="00DA41ED" w:rsidRDefault="00DA41ED" w:rsidP="00B114C2">
      <w:pPr>
        <w:spacing w:after="0" w:line="360" w:lineRule="auto"/>
        <w:jc w:val="both"/>
        <w:rPr>
          <w:lang w:val="en-IN"/>
        </w:rPr>
      </w:pPr>
      <w:r w:rsidRPr="00DA41ED">
        <w:rPr>
          <w:lang w:val="en-IN"/>
        </w:rPr>
        <w:t xml:space="preserve">Governments and public safety entities were also affected by the attacks. This was reported by the Congressional Research Service when they revealed that there were some disruptions to particular public safety systems. </w:t>
      </w:r>
    </w:p>
    <w:p w14:paraId="66BC6A98" w14:textId="77777777" w:rsidR="00DA41ED" w:rsidRPr="00AD594E" w:rsidRDefault="00DA41ED" w:rsidP="00B114C2">
      <w:pPr>
        <w:spacing w:after="0" w:line="360" w:lineRule="auto"/>
        <w:jc w:val="both"/>
        <w:rPr>
          <w:sz w:val="32"/>
          <w:szCs w:val="32"/>
          <w:lang w:val="en-IN"/>
        </w:rPr>
      </w:pPr>
      <w:r w:rsidRPr="00DA41ED">
        <w:rPr>
          <w:b/>
          <w:lang w:val="en-IN"/>
        </w:rPr>
        <w:t xml:space="preserve">  </w:t>
      </w:r>
      <w:r w:rsidRPr="00DA41ED">
        <w:rPr>
          <w:b/>
          <w:lang w:val="en-IN"/>
        </w:rPr>
        <w:tab/>
        <w:t xml:space="preserve"> </w:t>
      </w:r>
      <w:r w:rsidRPr="00DA41ED">
        <w:rPr>
          <w:lang w:val="en-IN"/>
        </w:rPr>
        <w:t xml:space="preserve"> </w:t>
      </w:r>
    </w:p>
    <w:p w14:paraId="65522B4C" w14:textId="77777777" w:rsidR="00DA41ED" w:rsidRPr="00AD594E" w:rsidRDefault="00DA41ED" w:rsidP="00B114C2">
      <w:pPr>
        <w:spacing w:after="0" w:line="360" w:lineRule="auto"/>
        <w:jc w:val="both"/>
        <w:rPr>
          <w:b/>
          <w:sz w:val="32"/>
          <w:szCs w:val="32"/>
          <w:lang w:val="en-IN"/>
        </w:rPr>
      </w:pPr>
      <w:r w:rsidRPr="00AD594E">
        <w:rPr>
          <w:b/>
          <w:sz w:val="32"/>
          <w:szCs w:val="32"/>
          <w:lang w:val="en-IN"/>
        </w:rPr>
        <w:t xml:space="preserve">Detection &amp; Response  </w:t>
      </w:r>
    </w:p>
    <w:p w14:paraId="1C53F9E6"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6.1 Detection  </w:t>
      </w:r>
    </w:p>
    <w:p w14:paraId="5CA6A69F" w14:textId="77777777" w:rsidR="00DA41ED" w:rsidRPr="00DA41ED" w:rsidRDefault="00DA41ED" w:rsidP="00B114C2">
      <w:pPr>
        <w:spacing w:after="0" w:line="360" w:lineRule="auto"/>
        <w:jc w:val="both"/>
        <w:rPr>
          <w:lang w:val="en-IN"/>
        </w:rPr>
      </w:pPr>
      <w:r w:rsidRPr="00DA41ED">
        <w:rPr>
          <w:lang w:val="en-IN"/>
        </w:rPr>
        <w:t xml:space="preserve">It was first apparent by the malfunctioning of the systems. </w:t>
      </w:r>
    </w:p>
    <w:p w14:paraId="00531934" w14:textId="77777777" w:rsidR="00DA41ED" w:rsidRPr="00DA41ED" w:rsidRDefault="00DA41ED" w:rsidP="00B114C2">
      <w:pPr>
        <w:spacing w:after="0" w:line="360" w:lineRule="auto"/>
        <w:jc w:val="both"/>
        <w:rPr>
          <w:lang w:val="en-IN"/>
        </w:rPr>
      </w:pPr>
      <w:r w:rsidRPr="00DA41ED">
        <w:rPr>
          <w:lang w:val="en-IN"/>
        </w:rPr>
        <w:t xml:space="preserve">Windows failures were reported by organizations using the defective Falcon program. The number of failures occurring at one time suggested that this was not a case of a simple hardware or software failure. </w:t>
      </w:r>
    </w:p>
    <w:p w14:paraId="0EFA8189" w14:textId="77777777" w:rsidR="00DA41ED" w:rsidRPr="00DA41ED" w:rsidRDefault="00DA41ED" w:rsidP="00B114C2">
      <w:pPr>
        <w:spacing w:after="0" w:line="360" w:lineRule="auto"/>
        <w:jc w:val="both"/>
        <w:rPr>
          <w:lang w:val="en-IN"/>
        </w:rPr>
      </w:pPr>
      <w:r w:rsidRPr="00DA41ED">
        <w:rPr>
          <w:lang w:val="en-IN"/>
        </w:rPr>
        <w:t xml:space="preserve">CrowdStrike examined the problem and found the offending Rapid Response Content. </w:t>
      </w:r>
    </w:p>
    <w:p w14:paraId="3B482D9A"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6.2 Immediate Response  </w:t>
      </w:r>
    </w:p>
    <w:p w14:paraId="5B0A4411" w14:textId="77777777" w:rsidR="00DA41ED" w:rsidRPr="00DA41ED" w:rsidRDefault="00DA41ED" w:rsidP="00B114C2">
      <w:pPr>
        <w:spacing w:after="0" w:line="360" w:lineRule="auto"/>
        <w:jc w:val="both"/>
        <w:rPr>
          <w:lang w:val="en-IN"/>
        </w:rPr>
      </w:pPr>
      <w:r w:rsidRPr="00DA41ED">
        <w:rPr>
          <w:lang w:val="en-IN"/>
        </w:rPr>
        <w:t xml:space="preserve">CrowdStrike reversed the affected content around 05:27 UTC, which prevented the spread of the compromised content. </w:t>
      </w:r>
    </w:p>
    <w:p w14:paraId="33E22B66" w14:textId="77777777" w:rsidR="00DA41ED" w:rsidRPr="00DA41ED" w:rsidRDefault="00DA41ED" w:rsidP="00B114C2">
      <w:pPr>
        <w:spacing w:after="0" w:line="360" w:lineRule="auto"/>
        <w:jc w:val="both"/>
        <w:rPr>
          <w:lang w:val="en-IN"/>
        </w:rPr>
      </w:pPr>
      <w:r w:rsidRPr="00DA41ED">
        <w:rPr>
          <w:lang w:val="en-IN"/>
        </w:rPr>
        <w:t xml:space="preserve">Although reversing the content could not instantly revive machines that had crashed. </w:t>
      </w:r>
    </w:p>
    <w:p w14:paraId="06A7BF20" w14:textId="77777777" w:rsidR="00DA41ED" w:rsidRPr="00DA41ED" w:rsidRDefault="00DA41ED" w:rsidP="00B114C2">
      <w:pPr>
        <w:spacing w:after="0" w:line="360" w:lineRule="auto"/>
        <w:jc w:val="both"/>
        <w:rPr>
          <w:lang w:val="en-IN"/>
        </w:rPr>
      </w:pPr>
      <w:r w:rsidRPr="00DA41ED">
        <w:rPr>
          <w:lang w:val="en-IN"/>
        </w:rPr>
        <w:t xml:space="preserve">Therefore, affected companies needed to carry out more recovery activities. </w:t>
      </w:r>
    </w:p>
    <w:p w14:paraId="6C5BE4A5" w14:textId="77777777" w:rsidR="00DA41ED" w:rsidRPr="00DA41ED" w:rsidRDefault="00DA41ED" w:rsidP="00B114C2">
      <w:pPr>
        <w:spacing w:after="0" w:line="360" w:lineRule="auto"/>
        <w:jc w:val="both"/>
        <w:rPr>
          <w:b/>
          <w:lang w:val="en-IN"/>
        </w:rPr>
      </w:pPr>
      <w:r w:rsidRPr="00DA41ED">
        <w:rPr>
          <w:b/>
          <w:lang w:val="en-IN"/>
        </w:rPr>
        <w:t xml:space="preserve">6.3 Microsoft Response  </w:t>
      </w:r>
    </w:p>
    <w:p w14:paraId="1C5F8CB9" w14:textId="77777777" w:rsidR="00DA41ED" w:rsidRPr="00DA41ED" w:rsidRDefault="00DA41ED" w:rsidP="00B114C2">
      <w:pPr>
        <w:spacing w:after="0" w:line="360" w:lineRule="auto"/>
        <w:jc w:val="both"/>
        <w:rPr>
          <w:lang w:val="en-IN"/>
        </w:rPr>
      </w:pPr>
      <w:r w:rsidRPr="00DA41ED">
        <w:rPr>
          <w:lang w:val="en-IN"/>
        </w:rPr>
        <w:t xml:space="preserve">Microsoft collaborated with CrowdStrike and the affected firms for recovery purposes. </w:t>
      </w:r>
    </w:p>
    <w:p w14:paraId="18A65593" w14:textId="77777777" w:rsidR="00DA41ED" w:rsidRPr="00DA41ED" w:rsidRDefault="00DA41ED" w:rsidP="00B114C2">
      <w:pPr>
        <w:spacing w:after="0" w:line="360" w:lineRule="auto"/>
        <w:jc w:val="both"/>
        <w:rPr>
          <w:lang w:val="en-IN"/>
        </w:rPr>
      </w:pPr>
      <w:r w:rsidRPr="00DA41ED">
        <w:rPr>
          <w:lang w:val="en-IN"/>
        </w:rPr>
        <w:t xml:space="preserve">Microsoft also stated that they had mobilized hundreds of engineers and experts to assist their customers through the crisis. They also shared advice on how best to recover from the situation. </w:t>
      </w:r>
    </w:p>
    <w:p w14:paraId="402D9D01" w14:textId="77777777" w:rsidR="00DA41ED" w:rsidRPr="00DA41ED" w:rsidRDefault="00DA41ED" w:rsidP="00B114C2">
      <w:pPr>
        <w:spacing w:after="0" w:line="360" w:lineRule="auto"/>
        <w:jc w:val="both"/>
        <w:rPr>
          <w:b/>
          <w:lang w:val="en-IN"/>
        </w:rPr>
      </w:pPr>
      <w:r w:rsidRPr="00DA41ED">
        <w:rPr>
          <w:b/>
          <w:lang w:val="en-IN"/>
        </w:rPr>
        <w:t xml:space="preserve">6.4 Recovery Challenges  </w:t>
      </w:r>
    </w:p>
    <w:p w14:paraId="30ECF679" w14:textId="77777777" w:rsidR="00DA41ED" w:rsidRPr="00DA41ED" w:rsidRDefault="00DA41ED" w:rsidP="00B114C2">
      <w:pPr>
        <w:spacing w:after="0" w:line="360" w:lineRule="auto"/>
        <w:jc w:val="both"/>
        <w:rPr>
          <w:lang w:val="en-IN"/>
        </w:rPr>
      </w:pPr>
      <w:r w:rsidRPr="00DA41ED">
        <w:rPr>
          <w:lang w:val="en-IN"/>
        </w:rPr>
        <w:t xml:space="preserve">A problem that emerged was the inability of certain affected systems to boot up properly. </w:t>
      </w:r>
    </w:p>
    <w:p w14:paraId="0DB841E6" w14:textId="77777777" w:rsidR="00DA41ED" w:rsidRPr="00DA41ED" w:rsidRDefault="00DA41ED" w:rsidP="00B114C2">
      <w:pPr>
        <w:spacing w:after="0" w:line="360" w:lineRule="auto"/>
        <w:jc w:val="both"/>
        <w:rPr>
          <w:lang w:val="en-IN"/>
        </w:rPr>
      </w:pPr>
      <w:r w:rsidRPr="00DA41ED">
        <w:rPr>
          <w:lang w:val="en-IN"/>
        </w:rPr>
        <w:t xml:space="preserve">This implies that there was the need for the administrators to use recovery environments to restore the computer systems. </w:t>
      </w:r>
    </w:p>
    <w:p w14:paraId="70C4C209" w14:textId="77777777" w:rsidR="00DA41ED" w:rsidRPr="00DA41ED" w:rsidRDefault="00DA41ED" w:rsidP="00B114C2">
      <w:pPr>
        <w:spacing w:after="0" w:line="360" w:lineRule="auto"/>
        <w:jc w:val="both"/>
        <w:rPr>
          <w:lang w:val="en-IN"/>
        </w:rPr>
      </w:pPr>
      <w:r w:rsidRPr="00DA41ED">
        <w:rPr>
          <w:lang w:val="en-IN"/>
        </w:rPr>
        <w:t xml:space="preserve">This case showed how companies require a backup procedure to work in situations where the typical environment is not accessible. </w:t>
      </w:r>
    </w:p>
    <w:p w14:paraId="4754B6ED" w14:textId="77777777" w:rsidR="00DA41ED" w:rsidRPr="00AD594E" w:rsidRDefault="00DA41ED" w:rsidP="00B114C2">
      <w:pPr>
        <w:spacing w:after="0" w:line="360" w:lineRule="auto"/>
        <w:jc w:val="both"/>
        <w:rPr>
          <w:b/>
          <w:sz w:val="28"/>
          <w:szCs w:val="28"/>
          <w:lang w:val="en-IN"/>
        </w:rPr>
      </w:pPr>
      <w:r w:rsidRPr="00AD594E">
        <w:rPr>
          <w:b/>
          <w:sz w:val="28"/>
          <w:szCs w:val="28"/>
          <w:lang w:val="en-IN"/>
        </w:rPr>
        <w:lastRenderedPageBreak/>
        <w:t xml:space="preserve">6.5 Post-Incident Investigation  </w:t>
      </w:r>
    </w:p>
    <w:p w14:paraId="17FA6C0E" w14:textId="77777777" w:rsidR="00DA41ED" w:rsidRPr="00DA41ED" w:rsidRDefault="00DA41ED" w:rsidP="00B114C2">
      <w:pPr>
        <w:spacing w:after="0" w:line="360" w:lineRule="auto"/>
        <w:jc w:val="both"/>
        <w:rPr>
          <w:lang w:val="en-IN"/>
        </w:rPr>
      </w:pPr>
      <w:r w:rsidRPr="00DA41ED">
        <w:rPr>
          <w:lang w:val="en-IN"/>
        </w:rPr>
        <w:t xml:space="preserve">Once the crisis was past, CrowdStrike performed an in-depth analysis and shared their Root Cause Analysis. </w:t>
      </w:r>
    </w:p>
    <w:p w14:paraId="7D101346" w14:textId="77777777" w:rsidR="00DA41ED" w:rsidRPr="00DA41ED" w:rsidRDefault="00DA41ED" w:rsidP="00B114C2">
      <w:pPr>
        <w:spacing w:after="0" w:line="360" w:lineRule="auto"/>
        <w:jc w:val="both"/>
        <w:rPr>
          <w:lang w:val="en-IN"/>
        </w:rPr>
      </w:pPr>
      <w:r w:rsidRPr="00DA41ED">
        <w:rPr>
          <w:lang w:val="en-IN"/>
        </w:rPr>
        <w:t xml:space="preserve">The objectives of this analysis were to identify: </w:t>
      </w:r>
    </w:p>
    <w:p w14:paraId="6CC05B7D" w14:textId="77777777" w:rsidR="00DA41ED" w:rsidRPr="00DA41ED" w:rsidRDefault="00DA41ED" w:rsidP="00B114C2">
      <w:pPr>
        <w:numPr>
          <w:ilvl w:val="0"/>
          <w:numId w:val="10"/>
        </w:numPr>
        <w:spacing w:after="0" w:line="360" w:lineRule="auto"/>
        <w:jc w:val="both"/>
        <w:rPr>
          <w:lang w:val="en-IN"/>
        </w:rPr>
      </w:pPr>
      <w:r w:rsidRPr="00DA41ED">
        <w:rPr>
          <w:lang w:val="en-IN"/>
        </w:rPr>
        <w:t xml:space="preserve">What led to the poor content being made available? </w:t>
      </w:r>
    </w:p>
    <w:p w14:paraId="2A82BC61" w14:textId="77777777" w:rsidR="00DA41ED" w:rsidRPr="00DA41ED" w:rsidRDefault="00DA41ED" w:rsidP="00B114C2">
      <w:pPr>
        <w:numPr>
          <w:ilvl w:val="0"/>
          <w:numId w:val="10"/>
        </w:numPr>
        <w:spacing w:after="0" w:line="360" w:lineRule="auto"/>
        <w:jc w:val="both"/>
        <w:rPr>
          <w:lang w:val="en-IN"/>
        </w:rPr>
      </w:pPr>
      <w:r w:rsidRPr="00DA41ED">
        <w:rPr>
          <w:lang w:val="en-IN"/>
        </w:rPr>
        <w:t xml:space="preserve">Reasons for non-detection of the problem through validation. </w:t>
      </w:r>
    </w:p>
    <w:p w14:paraId="7481935A" w14:textId="77777777" w:rsidR="00DA41ED" w:rsidRPr="00DA41ED" w:rsidRDefault="00DA41ED" w:rsidP="00B114C2">
      <w:pPr>
        <w:numPr>
          <w:ilvl w:val="0"/>
          <w:numId w:val="10"/>
        </w:numPr>
        <w:spacing w:after="0" w:line="360" w:lineRule="auto"/>
        <w:jc w:val="both"/>
        <w:rPr>
          <w:lang w:val="en-IN"/>
        </w:rPr>
      </w:pPr>
      <w:r w:rsidRPr="00DA41ED">
        <w:rPr>
          <w:lang w:val="en-IN"/>
        </w:rPr>
        <w:t xml:space="preserve">How the issue spread to the customers' systems. </w:t>
      </w:r>
    </w:p>
    <w:p w14:paraId="29FED3CA" w14:textId="77777777" w:rsidR="00DA41ED" w:rsidRPr="00DA41ED" w:rsidRDefault="00DA41ED" w:rsidP="00B114C2">
      <w:pPr>
        <w:numPr>
          <w:ilvl w:val="0"/>
          <w:numId w:val="10"/>
        </w:numPr>
        <w:spacing w:after="0" w:line="360" w:lineRule="auto"/>
        <w:jc w:val="both"/>
        <w:rPr>
          <w:lang w:val="en-IN"/>
        </w:rPr>
      </w:pPr>
      <w:r w:rsidRPr="00DA41ED">
        <w:rPr>
          <w:lang w:val="en-IN"/>
        </w:rPr>
        <w:t xml:space="preserve">Engineering controls that could be improved. </w:t>
      </w:r>
    </w:p>
    <w:p w14:paraId="300FBC08" w14:textId="77777777" w:rsidR="00DA41ED" w:rsidRPr="00DA41ED" w:rsidRDefault="00DA41ED" w:rsidP="00B114C2">
      <w:pPr>
        <w:numPr>
          <w:ilvl w:val="0"/>
          <w:numId w:val="10"/>
        </w:numPr>
        <w:spacing w:after="0" w:line="360" w:lineRule="auto"/>
        <w:jc w:val="both"/>
        <w:rPr>
          <w:lang w:val="en-IN"/>
        </w:rPr>
      </w:pPr>
      <w:r w:rsidRPr="00DA41ED">
        <w:rPr>
          <w:lang w:val="en-IN"/>
        </w:rPr>
        <w:t xml:space="preserve">Prevention of similar occurrences in future. </w:t>
      </w:r>
    </w:p>
    <w:p w14:paraId="66AD5BF7" w14:textId="77777777" w:rsidR="00DA41ED" w:rsidRPr="00DA41ED" w:rsidRDefault="00DA41ED" w:rsidP="00B114C2">
      <w:pPr>
        <w:spacing w:after="0" w:line="360" w:lineRule="auto"/>
        <w:jc w:val="both"/>
        <w:rPr>
          <w:lang w:val="en-IN"/>
        </w:rPr>
      </w:pPr>
      <w:r w:rsidRPr="00DA41ED">
        <w:rPr>
          <w:lang w:val="en-IN"/>
        </w:rPr>
        <w:t xml:space="preserve">  </w:t>
      </w:r>
    </w:p>
    <w:p w14:paraId="23AE0380" w14:textId="77777777" w:rsidR="00DA41ED" w:rsidRPr="00DA41ED" w:rsidRDefault="00DA41ED" w:rsidP="00B114C2">
      <w:pPr>
        <w:spacing w:after="0" w:line="360" w:lineRule="auto"/>
        <w:jc w:val="both"/>
        <w:rPr>
          <w:b/>
          <w:lang w:val="en-IN"/>
        </w:rPr>
      </w:pPr>
      <w:r w:rsidRPr="00DA41ED">
        <w:rPr>
          <w:b/>
          <w:lang w:val="en-IN"/>
        </w:rPr>
        <w:t xml:space="preserve">Security Measures &amp; Mitigation  </w:t>
      </w:r>
    </w:p>
    <w:tbl>
      <w:tblPr>
        <w:tblpPr w:vertAnchor="text" w:tblpX="284" w:tblpY="-58"/>
        <w:tblOverlap w:val="never"/>
        <w:tblW w:w="7252" w:type="dxa"/>
        <w:tblCellMar>
          <w:top w:w="58" w:type="dxa"/>
        </w:tblCellMar>
        <w:tblLook w:val="04A0" w:firstRow="1" w:lastRow="0" w:firstColumn="1" w:lastColumn="0" w:noHBand="0" w:noVBand="1"/>
      </w:tblPr>
      <w:tblGrid>
        <w:gridCol w:w="1503"/>
        <w:gridCol w:w="5749"/>
      </w:tblGrid>
      <w:tr w:rsidR="00DA41ED" w:rsidRPr="00DA41ED" w14:paraId="6C23A80C" w14:textId="77777777">
        <w:trPr>
          <w:trHeight w:val="286"/>
        </w:trPr>
        <w:tc>
          <w:tcPr>
            <w:tcW w:w="7252" w:type="dxa"/>
            <w:gridSpan w:val="2"/>
            <w:shd w:val="clear" w:color="auto" w:fill="C8E6C9"/>
            <w:hideMark/>
          </w:tcPr>
          <w:p w14:paraId="65C90723" w14:textId="77777777" w:rsidR="00DA41ED" w:rsidRPr="00DA41ED" w:rsidRDefault="00DA41ED" w:rsidP="00B114C2">
            <w:pPr>
              <w:spacing w:line="360" w:lineRule="auto"/>
              <w:jc w:val="both"/>
              <w:rPr>
                <w:lang w:val="en-IN"/>
              </w:rPr>
            </w:pPr>
            <w:r w:rsidRPr="00DA41ED">
              <w:rPr>
                <w:lang w:val="en-IN"/>
              </w:rPr>
              <w:t xml:space="preserve">There are a few valuable security controls which can be implemented from </w:t>
            </w:r>
          </w:p>
        </w:tc>
      </w:tr>
      <w:tr w:rsidR="00DA41ED" w:rsidRPr="00DA41ED" w14:paraId="0698E949" w14:textId="77777777">
        <w:trPr>
          <w:trHeight w:val="285"/>
        </w:trPr>
        <w:tc>
          <w:tcPr>
            <w:tcW w:w="1287" w:type="dxa"/>
            <w:shd w:val="clear" w:color="auto" w:fill="C8E6C9"/>
            <w:hideMark/>
          </w:tcPr>
          <w:p w14:paraId="2EF2C880" w14:textId="77777777" w:rsidR="00DA41ED" w:rsidRPr="00DA41ED" w:rsidRDefault="00DA41ED" w:rsidP="00B114C2">
            <w:pPr>
              <w:spacing w:line="360" w:lineRule="auto"/>
              <w:jc w:val="both"/>
              <w:rPr>
                <w:lang w:val="en-IN"/>
              </w:rPr>
            </w:pPr>
            <w:r w:rsidRPr="00DA41ED">
              <w:rPr>
                <w:lang w:val="en-IN"/>
              </w:rPr>
              <w:t>CrowdStrike.</w:t>
            </w:r>
          </w:p>
        </w:tc>
        <w:tc>
          <w:tcPr>
            <w:tcW w:w="5965" w:type="dxa"/>
            <w:hideMark/>
          </w:tcPr>
          <w:p w14:paraId="33029EF5" w14:textId="3A08325B" w:rsidR="00DA41ED" w:rsidRPr="00DA41ED" w:rsidRDefault="00DA41ED" w:rsidP="00B114C2">
            <w:pPr>
              <w:spacing w:line="360" w:lineRule="auto"/>
              <w:jc w:val="both"/>
              <w:rPr>
                <w:lang w:val="en-IN"/>
              </w:rPr>
            </w:pPr>
          </w:p>
        </w:tc>
      </w:tr>
    </w:tbl>
    <w:p w14:paraId="071EE3CF" w14:textId="77777777" w:rsidR="00AD594E" w:rsidRDefault="00DA41ED" w:rsidP="00B114C2">
      <w:pPr>
        <w:spacing w:after="0" w:line="360" w:lineRule="auto"/>
        <w:jc w:val="both"/>
        <w:rPr>
          <w:lang w:val="en-IN"/>
        </w:rPr>
      </w:pPr>
      <w:r w:rsidRPr="00DA41ED">
        <w:rPr>
          <w:lang w:val="en-IN"/>
        </w:rPr>
        <w:t xml:space="preserve">the incident of </w:t>
      </w:r>
    </w:p>
    <w:p w14:paraId="399FEC7A" w14:textId="77777777" w:rsidR="00AD594E" w:rsidRDefault="00AD594E" w:rsidP="00B114C2">
      <w:pPr>
        <w:spacing w:after="0" w:line="360" w:lineRule="auto"/>
        <w:jc w:val="both"/>
        <w:rPr>
          <w:lang w:val="en-IN"/>
        </w:rPr>
      </w:pPr>
    </w:p>
    <w:p w14:paraId="771289E2" w14:textId="77777777" w:rsidR="00AD594E" w:rsidRDefault="00AD594E" w:rsidP="00B114C2">
      <w:pPr>
        <w:spacing w:after="0" w:line="360" w:lineRule="auto"/>
        <w:jc w:val="both"/>
        <w:rPr>
          <w:lang w:val="en-IN"/>
        </w:rPr>
      </w:pPr>
    </w:p>
    <w:p w14:paraId="541355AA" w14:textId="77777777" w:rsidR="00AD594E" w:rsidRDefault="00AD594E" w:rsidP="00B114C2">
      <w:pPr>
        <w:spacing w:after="0" w:line="360" w:lineRule="auto"/>
        <w:jc w:val="both"/>
        <w:rPr>
          <w:lang w:val="en-IN"/>
        </w:rPr>
      </w:pPr>
    </w:p>
    <w:p w14:paraId="5D8AF642" w14:textId="1D40A554" w:rsidR="00DA41ED" w:rsidRPr="00AD594E" w:rsidRDefault="00DA41ED" w:rsidP="00B114C2">
      <w:pPr>
        <w:spacing w:after="0" w:line="360" w:lineRule="auto"/>
        <w:jc w:val="both"/>
        <w:rPr>
          <w:sz w:val="32"/>
          <w:szCs w:val="32"/>
          <w:lang w:val="en-IN"/>
        </w:rPr>
      </w:pPr>
      <w:r w:rsidRPr="00AD594E">
        <w:rPr>
          <w:b/>
          <w:sz w:val="32"/>
          <w:szCs w:val="32"/>
          <w:lang w:val="en-IN"/>
        </w:rPr>
        <w:t xml:space="preserve">7.1 Stronger Content Validation  </w:t>
      </w:r>
    </w:p>
    <w:p w14:paraId="3716191E" w14:textId="77777777" w:rsidR="00DA41ED" w:rsidRPr="00DA41ED" w:rsidRDefault="00DA41ED" w:rsidP="00B114C2">
      <w:pPr>
        <w:spacing w:after="0" w:line="360" w:lineRule="auto"/>
        <w:jc w:val="both"/>
        <w:rPr>
          <w:lang w:val="en-IN"/>
        </w:rPr>
      </w:pPr>
      <w:r w:rsidRPr="00DA41ED">
        <w:rPr>
          <w:lang w:val="en-IN"/>
        </w:rPr>
        <w:t xml:space="preserve">Security patches must be validated through multiple tests before deployment. </w:t>
      </w:r>
    </w:p>
    <w:p w14:paraId="65CE7740" w14:textId="77777777" w:rsidR="00DA41ED" w:rsidRPr="00AD594E" w:rsidRDefault="00DA41ED" w:rsidP="00B114C2">
      <w:pPr>
        <w:spacing w:after="0" w:line="360" w:lineRule="auto"/>
        <w:jc w:val="both"/>
        <w:rPr>
          <w:sz w:val="28"/>
          <w:szCs w:val="28"/>
          <w:lang w:val="en-IN"/>
        </w:rPr>
      </w:pPr>
      <w:r w:rsidRPr="00AD594E">
        <w:rPr>
          <w:b/>
          <w:sz w:val="28"/>
          <w:szCs w:val="28"/>
          <w:lang w:val="en-IN"/>
        </w:rPr>
        <w:t xml:space="preserve">Validation should confirm: </w:t>
      </w:r>
      <w:r w:rsidRPr="00AD594E">
        <w:rPr>
          <w:sz w:val="28"/>
          <w:szCs w:val="28"/>
          <w:lang w:val="en-IN"/>
        </w:rPr>
        <w:t xml:space="preserve"> </w:t>
      </w:r>
    </w:p>
    <w:p w14:paraId="3CC1CCE8" w14:textId="77777777" w:rsidR="00DA41ED" w:rsidRPr="00DA41ED" w:rsidRDefault="00DA41ED" w:rsidP="00B114C2">
      <w:pPr>
        <w:numPr>
          <w:ilvl w:val="0"/>
          <w:numId w:val="11"/>
        </w:numPr>
        <w:spacing w:after="0" w:line="360" w:lineRule="auto"/>
        <w:jc w:val="both"/>
        <w:rPr>
          <w:lang w:val="en-IN"/>
        </w:rPr>
      </w:pPr>
      <w:r w:rsidRPr="00DA41ED">
        <w:rPr>
          <w:lang w:val="en-IN"/>
        </w:rPr>
        <w:t xml:space="preserve">Correct input structure.  </w:t>
      </w:r>
    </w:p>
    <w:p w14:paraId="71DEC761" w14:textId="77777777" w:rsidR="00DA41ED" w:rsidRPr="00DA41ED" w:rsidRDefault="00DA41ED" w:rsidP="00B114C2">
      <w:pPr>
        <w:numPr>
          <w:ilvl w:val="0"/>
          <w:numId w:val="11"/>
        </w:numPr>
        <w:spacing w:after="0" w:line="360" w:lineRule="auto"/>
        <w:jc w:val="both"/>
        <w:rPr>
          <w:lang w:val="en-IN"/>
        </w:rPr>
      </w:pPr>
      <w:r w:rsidRPr="00DA41ED">
        <w:rPr>
          <w:lang w:val="en-IN"/>
        </w:rPr>
        <w:t xml:space="preserve">Expected data types.  </w:t>
      </w:r>
    </w:p>
    <w:p w14:paraId="0A93D20C" w14:textId="77777777" w:rsidR="00DA41ED" w:rsidRPr="00DA41ED" w:rsidRDefault="00DA41ED" w:rsidP="00B114C2">
      <w:pPr>
        <w:numPr>
          <w:ilvl w:val="0"/>
          <w:numId w:val="11"/>
        </w:numPr>
        <w:spacing w:after="0" w:line="360" w:lineRule="auto"/>
        <w:jc w:val="both"/>
        <w:rPr>
          <w:lang w:val="en-IN"/>
        </w:rPr>
      </w:pPr>
      <w:r w:rsidRPr="00DA41ED">
        <w:rPr>
          <w:lang w:val="en-IN"/>
        </w:rPr>
        <w:t xml:space="preserve">Valid parameter ranges.  </w:t>
      </w:r>
    </w:p>
    <w:p w14:paraId="63EDC8EF" w14:textId="77777777" w:rsidR="00DA41ED" w:rsidRPr="00DA41ED" w:rsidRDefault="00DA41ED" w:rsidP="00B114C2">
      <w:pPr>
        <w:numPr>
          <w:ilvl w:val="0"/>
          <w:numId w:val="11"/>
        </w:numPr>
        <w:spacing w:after="0" w:line="360" w:lineRule="auto"/>
        <w:jc w:val="both"/>
        <w:rPr>
          <w:lang w:val="en-IN"/>
        </w:rPr>
      </w:pPr>
      <w:r w:rsidRPr="00DA41ED">
        <w:rPr>
          <w:lang w:val="en-IN"/>
        </w:rPr>
        <w:t xml:space="preserve">Compatibility with supported systems.  </w:t>
      </w:r>
    </w:p>
    <w:p w14:paraId="344269F8" w14:textId="77777777" w:rsidR="00DA41ED" w:rsidRPr="00DA41ED" w:rsidRDefault="00DA41ED" w:rsidP="00B114C2">
      <w:pPr>
        <w:numPr>
          <w:ilvl w:val="0"/>
          <w:numId w:val="11"/>
        </w:numPr>
        <w:spacing w:after="0" w:line="360" w:lineRule="auto"/>
        <w:jc w:val="both"/>
        <w:rPr>
          <w:lang w:val="en-IN"/>
        </w:rPr>
      </w:pPr>
      <w:r w:rsidRPr="00DA41ED">
        <w:rPr>
          <w:lang w:val="en-IN"/>
        </w:rPr>
        <w:t xml:space="preserve">Safety precautions in unpredictable situations. </w:t>
      </w:r>
    </w:p>
    <w:p w14:paraId="72E80D35" w14:textId="77777777" w:rsidR="00DA41ED" w:rsidRPr="00AD594E" w:rsidRDefault="00DA41ED" w:rsidP="00B114C2">
      <w:pPr>
        <w:spacing w:after="0" w:line="360" w:lineRule="auto"/>
        <w:jc w:val="both"/>
        <w:rPr>
          <w:b/>
          <w:sz w:val="32"/>
          <w:szCs w:val="32"/>
          <w:lang w:val="en-IN"/>
        </w:rPr>
      </w:pPr>
      <w:r w:rsidRPr="00AD594E">
        <w:rPr>
          <w:b/>
          <w:sz w:val="32"/>
          <w:szCs w:val="32"/>
          <w:lang w:val="en-IN"/>
        </w:rPr>
        <w:t xml:space="preserve">7.2 Staged Deployment  </w:t>
      </w:r>
    </w:p>
    <w:p w14:paraId="4B4F9A59" w14:textId="77777777" w:rsidR="00DA41ED" w:rsidRPr="00DA41ED" w:rsidRDefault="00DA41ED" w:rsidP="00B114C2">
      <w:pPr>
        <w:spacing w:after="0" w:line="360" w:lineRule="auto"/>
        <w:jc w:val="both"/>
        <w:rPr>
          <w:lang w:val="en-IN"/>
        </w:rPr>
      </w:pPr>
      <w:r w:rsidRPr="00DA41ED">
        <w:rPr>
          <w:b/>
          <w:lang w:val="en-IN"/>
        </w:rPr>
        <w:t xml:space="preserve">7.3 Fuzz Testing Critical updates should not immediately reach every endpoint. </w:t>
      </w:r>
      <w:r w:rsidRPr="00DA41ED">
        <w:rPr>
          <w:lang w:val="en-IN"/>
        </w:rPr>
        <w:t xml:space="preserve"> </w:t>
      </w:r>
    </w:p>
    <w:p w14:paraId="47E117FB" w14:textId="77777777" w:rsidR="00DA41ED" w:rsidRPr="00DA41ED" w:rsidRDefault="00DA41ED" w:rsidP="00B114C2">
      <w:pPr>
        <w:spacing w:after="0" w:line="360" w:lineRule="auto"/>
        <w:jc w:val="both"/>
        <w:rPr>
          <w:lang w:val="en-IN"/>
        </w:rPr>
      </w:pPr>
      <w:r w:rsidRPr="00DA41ED">
        <w:rPr>
          <w:lang w:val="en-IN"/>
        </w:rPr>
        <w:t xml:space="preserve">Deployment architecture suggested by: </w:t>
      </w:r>
    </w:p>
    <w:p w14:paraId="2161D53F" w14:textId="77777777" w:rsidR="00DA41ED" w:rsidRPr="00DA41ED" w:rsidRDefault="00DA41ED" w:rsidP="00B114C2">
      <w:pPr>
        <w:spacing w:after="0" w:line="360" w:lineRule="auto"/>
        <w:jc w:val="both"/>
        <w:rPr>
          <w:lang w:val="en-IN"/>
        </w:rPr>
      </w:pPr>
      <w:r w:rsidRPr="00DA41ED">
        <w:rPr>
          <w:lang w:val="en-IN"/>
        </w:rPr>
        <w:t xml:space="preserve">Development  </w:t>
      </w:r>
    </w:p>
    <w:p w14:paraId="413E9C4A" w14:textId="77777777" w:rsidR="00DA41ED" w:rsidRPr="00DA41ED" w:rsidRDefault="00DA41ED" w:rsidP="00B114C2">
      <w:pPr>
        <w:spacing w:after="0" w:line="360" w:lineRule="auto"/>
        <w:jc w:val="both"/>
        <w:rPr>
          <w:lang w:val="en-IN"/>
        </w:rPr>
      </w:pPr>
      <w:r w:rsidRPr="00DA41ED">
        <w:rPr>
          <w:lang w:val="en-IN"/>
        </w:rPr>
        <w:t xml:space="preserve">    ↓  </w:t>
      </w:r>
    </w:p>
    <w:p w14:paraId="19FEAAE3" w14:textId="77777777" w:rsidR="00DA41ED" w:rsidRPr="00DA41ED" w:rsidRDefault="00DA41ED" w:rsidP="00B114C2">
      <w:pPr>
        <w:spacing w:after="0" w:line="360" w:lineRule="auto"/>
        <w:jc w:val="both"/>
        <w:rPr>
          <w:lang w:val="en-IN"/>
        </w:rPr>
      </w:pPr>
      <w:r w:rsidRPr="00DA41ED">
        <w:rPr>
          <w:lang w:val="en-IN"/>
        </w:rPr>
        <w:t xml:space="preserve">Automated Testing  </w:t>
      </w:r>
    </w:p>
    <w:p w14:paraId="59EE7E6F" w14:textId="77777777" w:rsidR="00DA41ED" w:rsidRPr="00DA41ED" w:rsidRDefault="00DA41ED" w:rsidP="00B114C2">
      <w:pPr>
        <w:spacing w:after="0" w:line="360" w:lineRule="auto"/>
        <w:jc w:val="both"/>
        <w:rPr>
          <w:lang w:val="en-IN"/>
        </w:rPr>
      </w:pPr>
      <w:r w:rsidRPr="00DA41ED">
        <w:rPr>
          <w:lang w:val="en-IN"/>
        </w:rPr>
        <w:t xml:space="preserve">    ↓  </w:t>
      </w:r>
    </w:p>
    <w:p w14:paraId="2D755C77" w14:textId="77777777" w:rsidR="00DA41ED" w:rsidRPr="00DA41ED" w:rsidRDefault="00DA41ED" w:rsidP="00B114C2">
      <w:pPr>
        <w:spacing w:after="0" w:line="360" w:lineRule="auto"/>
        <w:jc w:val="both"/>
        <w:rPr>
          <w:lang w:val="en-IN"/>
        </w:rPr>
      </w:pPr>
      <w:r w:rsidRPr="00DA41ED">
        <w:rPr>
          <w:lang w:val="en-IN"/>
        </w:rPr>
        <w:t xml:space="preserve">Security Testing  </w:t>
      </w:r>
    </w:p>
    <w:p w14:paraId="0A69098A" w14:textId="77777777" w:rsidR="00DA41ED" w:rsidRPr="00DA41ED" w:rsidRDefault="00DA41ED" w:rsidP="00B114C2">
      <w:pPr>
        <w:spacing w:after="0" w:line="360" w:lineRule="auto"/>
        <w:jc w:val="both"/>
        <w:rPr>
          <w:lang w:val="en-IN"/>
        </w:rPr>
      </w:pPr>
      <w:r w:rsidRPr="00DA41ED">
        <w:rPr>
          <w:lang w:val="en-IN"/>
        </w:rPr>
        <w:t xml:space="preserve">    ↓  </w:t>
      </w:r>
    </w:p>
    <w:p w14:paraId="7A9FB178" w14:textId="77777777" w:rsidR="00DA41ED" w:rsidRPr="00DA41ED" w:rsidRDefault="00DA41ED" w:rsidP="00B114C2">
      <w:pPr>
        <w:spacing w:after="0" w:line="360" w:lineRule="auto"/>
        <w:jc w:val="both"/>
        <w:rPr>
          <w:lang w:val="en-IN"/>
        </w:rPr>
      </w:pPr>
      <w:r w:rsidRPr="00DA41ED">
        <w:rPr>
          <w:lang w:val="en-IN"/>
        </w:rPr>
        <w:t xml:space="preserve">Internal Environment  </w:t>
      </w:r>
    </w:p>
    <w:p w14:paraId="5B684D97" w14:textId="77777777" w:rsidR="00DA41ED" w:rsidRPr="00DA41ED" w:rsidRDefault="00DA41ED" w:rsidP="00B114C2">
      <w:pPr>
        <w:spacing w:after="0" w:line="360" w:lineRule="auto"/>
        <w:jc w:val="both"/>
        <w:rPr>
          <w:lang w:val="en-IN"/>
        </w:rPr>
      </w:pPr>
      <w:r w:rsidRPr="00DA41ED">
        <w:rPr>
          <w:lang w:val="en-IN"/>
        </w:rPr>
        <w:lastRenderedPageBreak/>
        <w:t xml:space="preserve">    ↓  </w:t>
      </w:r>
    </w:p>
    <w:p w14:paraId="4B758394" w14:textId="77777777" w:rsidR="00DA41ED" w:rsidRPr="00DA41ED" w:rsidRDefault="00DA41ED" w:rsidP="00B114C2">
      <w:pPr>
        <w:spacing w:after="0" w:line="360" w:lineRule="auto"/>
        <w:jc w:val="both"/>
        <w:rPr>
          <w:lang w:val="en-IN"/>
        </w:rPr>
      </w:pPr>
      <w:r w:rsidRPr="00DA41ED">
        <w:rPr>
          <w:lang w:val="en-IN"/>
        </w:rPr>
        <w:t xml:space="preserve">Canary Group  </w:t>
      </w:r>
    </w:p>
    <w:p w14:paraId="7645A9EA" w14:textId="77777777" w:rsidR="00DA41ED" w:rsidRPr="00DA41ED" w:rsidRDefault="00DA41ED" w:rsidP="00B114C2">
      <w:pPr>
        <w:spacing w:after="0" w:line="360" w:lineRule="auto"/>
        <w:jc w:val="both"/>
        <w:rPr>
          <w:lang w:val="en-IN"/>
        </w:rPr>
      </w:pPr>
      <w:r w:rsidRPr="00DA41ED">
        <w:rPr>
          <w:lang w:val="en-IN"/>
        </w:rPr>
        <w:t xml:space="preserve">    ↓  </w:t>
      </w:r>
    </w:p>
    <w:p w14:paraId="69947E73" w14:textId="77777777" w:rsidR="00DA41ED" w:rsidRPr="00DA41ED" w:rsidRDefault="00DA41ED" w:rsidP="00B114C2">
      <w:pPr>
        <w:spacing w:after="0" w:line="360" w:lineRule="auto"/>
        <w:jc w:val="both"/>
        <w:rPr>
          <w:lang w:val="en-IN"/>
        </w:rPr>
      </w:pPr>
      <w:r w:rsidRPr="00DA41ED">
        <w:rPr>
          <w:lang w:val="en-IN"/>
        </w:rPr>
        <w:t xml:space="preserve">Limited Deployment  </w:t>
      </w:r>
    </w:p>
    <w:p w14:paraId="00C3F924" w14:textId="77777777" w:rsidR="00DA41ED" w:rsidRPr="00DA41ED" w:rsidRDefault="00DA41ED" w:rsidP="00B114C2">
      <w:pPr>
        <w:spacing w:after="0" w:line="360" w:lineRule="auto"/>
        <w:jc w:val="both"/>
        <w:rPr>
          <w:lang w:val="en-IN"/>
        </w:rPr>
      </w:pPr>
      <w:r w:rsidRPr="00DA41ED">
        <w:rPr>
          <w:lang w:val="en-IN"/>
        </w:rPr>
        <w:t xml:space="preserve">    ↓  </w:t>
      </w:r>
    </w:p>
    <w:p w14:paraId="79399B1D" w14:textId="77777777" w:rsidR="00DA41ED" w:rsidRPr="00DA41ED" w:rsidRDefault="00DA41ED" w:rsidP="00B114C2">
      <w:pPr>
        <w:spacing w:after="0" w:line="360" w:lineRule="auto"/>
        <w:jc w:val="both"/>
        <w:rPr>
          <w:lang w:val="en-IN"/>
        </w:rPr>
      </w:pPr>
      <w:r w:rsidRPr="00DA41ED">
        <w:rPr>
          <w:lang w:val="en-IN"/>
        </w:rPr>
        <w:t xml:space="preserve">Monitoring  </w:t>
      </w:r>
    </w:p>
    <w:p w14:paraId="32009ADA" w14:textId="77777777" w:rsidR="00DA41ED" w:rsidRPr="00DA41ED" w:rsidRDefault="00DA41ED" w:rsidP="00B114C2">
      <w:pPr>
        <w:spacing w:after="0" w:line="360" w:lineRule="auto"/>
        <w:jc w:val="both"/>
        <w:rPr>
          <w:lang w:val="en-IN"/>
        </w:rPr>
      </w:pPr>
      <w:r w:rsidRPr="00DA41ED">
        <w:rPr>
          <w:lang w:val="en-IN"/>
        </w:rPr>
        <w:t xml:space="preserve">    ↓  </w:t>
      </w:r>
    </w:p>
    <w:p w14:paraId="5C417130" w14:textId="77777777" w:rsidR="00DA41ED" w:rsidRPr="00DA41ED" w:rsidRDefault="00DA41ED" w:rsidP="00B114C2">
      <w:pPr>
        <w:spacing w:after="0" w:line="360" w:lineRule="auto"/>
        <w:jc w:val="both"/>
        <w:rPr>
          <w:lang w:val="en-IN"/>
        </w:rPr>
      </w:pPr>
      <w:r w:rsidRPr="00DA41ED">
        <w:rPr>
          <w:lang w:val="en-IN"/>
        </w:rPr>
        <w:t xml:space="preserve">Large-Scale Deployment  </w:t>
      </w:r>
    </w:p>
    <w:p w14:paraId="55A03007" w14:textId="77777777" w:rsidR="00DA41ED" w:rsidRPr="00DA41ED" w:rsidRDefault="00DA41ED" w:rsidP="00B114C2">
      <w:pPr>
        <w:spacing w:after="0" w:line="360" w:lineRule="auto"/>
        <w:jc w:val="both"/>
        <w:rPr>
          <w:lang w:val="en-IN"/>
        </w:rPr>
      </w:pPr>
      <w:r w:rsidRPr="00DA41ED">
        <w:rPr>
          <w:lang w:val="en-IN"/>
        </w:rPr>
        <w:t xml:space="preserve">In case there is any problem with the upgrade during the canary phase, then the deployment can be halted. </w:t>
      </w:r>
    </w:p>
    <w:p w14:paraId="7D5F6477"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7.4 Fault Injection  </w:t>
      </w:r>
    </w:p>
    <w:p w14:paraId="4F9E26F6" w14:textId="77777777" w:rsidR="00DA41ED" w:rsidRPr="00DA41ED" w:rsidRDefault="00DA41ED" w:rsidP="00B114C2">
      <w:pPr>
        <w:spacing w:after="0" w:line="360" w:lineRule="auto"/>
        <w:jc w:val="both"/>
        <w:rPr>
          <w:lang w:val="en-IN"/>
        </w:rPr>
      </w:pPr>
      <w:r w:rsidRPr="00DA41ED">
        <w:rPr>
          <w:lang w:val="en-IN"/>
        </w:rPr>
        <w:t>Fault-injection testing deliberately introduces failures to determine how the system behaves</w:t>
      </w:r>
      <w:r w:rsidRPr="00DA41ED">
        <w:rPr>
          <w:b/>
          <w:lang w:val="en-IN"/>
        </w:rPr>
        <w:t xml:space="preserve">. </w:t>
      </w:r>
      <w:r w:rsidRPr="00DA41ED">
        <w:rPr>
          <w:lang w:val="en-IN"/>
        </w:rPr>
        <w:t xml:space="preserve"> </w:t>
      </w:r>
    </w:p>
    <w:p w14:paraId="01497D6B" w14:textId="77777777" w:rsidR="00DA41ED" w:rsidRPr="00DA41ED" w:rsidRDefault="00DA41ED" w:rsidP="00B114C2">
      <w:pPr>
        <w:spacing w:after="0" w:line="360" w:lineRule="auto"/>
        <w:jc w:val="both"/>
        <w:rPr>
          <w:lang w:val="en-IN"/>
        </w:rPr>
      </w:pPr>
      <w:r w:rsidRPr="00DA41ED">
        <w:rPr>
          <w:b/>
          <w:lang w:val="en-IN"/>
        </w:rPr>
        <w:t xml:space="preserve">Examples include: </w:t>
      </w:r>
      <w:r w:rsidRPr="00DA41ED">
        <w:rPr>
          <w:lang w:val="en-IN"/>
        </w:rPr>
        <w:t xml:space="preserve"> </w:t>
      </w:r>
    </w:p>
    <w:p w14:paraId="7B5D215F" w14:textId="77777777" w:rsidR="00DA41ED" w:rsidRPr="00DA41ED" w:rsidRDefault="00DA41ED" w:rsidP="00B114C2">
      <w:pPr>
        <w:numPr>
          <w:ilvl w:val="0"/>
          <w:numId w:val="12"/>
        </w:numPr>
        <w:spacing w:after="0" w:line="360" w:lineRule="auto"/>
        <w:jc w:val="both"/>
        <w:rPr>
          <w:lang w:val="en-IN"/>
        </w:rPr>
      </w:pPr>
      <w:r w:rsidRPr="00DA41ED">
        <w:rPr>
          <w:lang w:val="en-IN"/>
        </w:rPr>
        <w:t xml:space="preserve">Invalid input. •  </w:t>
      </w:r>
      <w:r w:rsidRPr="00DA41ED">
        <w:rPr>
          <w:lang w:val="en-IN"/>
        </w:rPr>
        <w:tab/>
        <w:t xml:space="preserve">Missing data.  </w:t>
      </w:r>
    </w:p>
    <w:p w14:paraId="3ED63FDC" w14:textId="77777777" w:rsidR="00DA41ED" w:rsidRPr="00DA41ED" w:rsidRDefault="00DA41ED" w:rsidP="00B114C2">
      <w:pPr>
        <w:numPr>
          <w:ilvl w:val="0"/>
          <w:numId w:val="12"/>
        </w:numPr>
        <w:spacing w:after="0" w:line="360" w:lineRule="auto"/>
        <w:jc w:val="both"/>
        <w:rPr>
          <w:lang w:val="en-IN"/>
        </w:rPr>
      </w:pPr>
      <w:r w:rsidRPr="00DA41ED">
        <w:rPr>
          <w:lang w:val="en-IN"/>
        </w:rPr>
        <w:t xml:space="preserve">Unexpected parameters.  </w:t>
      </w:r>
    </w:p>
    <w:p w14:paraId="3C5CB429" w14:textId="77777777" w:rsidR="00DA41ED" w:rsidRPr="00DA41ED" w:rsidRDefault="00DA41ED" w:rsidP="00B114C2">
      <w:pPr>
        <w:numPr>
          <w:ilvl w:val="0"/>
          <w:numId w:val="12"/>
        </w:numPr>
        <w:spacing w:after="0" w:line="360" w:lineRule="auto"/>
        <w:jc w:val="both"/>
        <w:rPr>
          <w:lang w:val="en-IN"/>
        </w:rPr>
      </w:pPr>
      <w:r w:rsidRPr="00DA41ED">
        <w:rPr>
          <w:lang w:val="en-IN"/>
        </w:rPr>
        <w:t xml:space="preserve">Interrupted updates.  </w:t>
      </w:r>
    </w:p>
    <w:p w14:paraId="4B786F8C" w14:textId="77777777" w:rsidR="00DA41ED" w:rsidRPr="00DA41ED" w:rsidRDefault="00DA41ED" w:rsidP="00B114C2">
      <w:pPr>
        <w:numPr>
          <w:ilvl w:val="0"/>
          <w:numId w:val="12"/>
        </w:numPr>
        <w:spacing w:after="0" w:line="360" w:lineRule="auto"/>
        <w:jc w:val="both"/>
        <w:rPr>
          <w:lang w:val="en-IN"/>
        </w:rPr>
      </w:pPr>
      <w:r w:rsidRPr="00DA41ED">
        <w:rPr>
          <w:lang w:val="en-IN"/>
        </w:rPr>
        <w:t xml:space="preserve">Corrupted configuration.  </w:t>
      </w:r>
    </w:p>
    <w:p w14:paraId="665C21DA" w14:textId="77777777" w:rsidR="00DA41ED" w:rsidRPr="00DA41ED" w:rsidRDefault="00DA41ED" w:rsidP="00B114C2">
      <w:pPr>
        <w:numPr>
          <w:ilvl w:val="0"/>
          <w:numId w:val="12"/>
        </w:numPr>
        <w:spacing w:after="0" w:line="360" w:lineRule="auto"/>
        <w:jc w:val="both"/>
        <w:rPr>
          <w:lang w:val="en-IN"/>
        </w:rPr>
      </w:pPr>
      <w:r w:rsidRPr="00DA41ED">
        <w:rPr>
          <w:lang w:val="en-IN"/>
        </w:rPr>
        <w:t xml:space="preserve">Resource exhaustion.  </w:t>
      </w:r>
    </w:p>
    <w:p w14:paraId="778B99C9" w14:textId="77777777" w:rsidR="00DA41ED" w:rsidRPr="00DA41ED" w:rsidRDefault="00DA41ED" w:rsidP="00B114C2">
      <w:pPr>
        <w:spacing w:after="0" w:line="360" w:lineRule="auto"/>
        <w:jc w:val="both"/>
        <w:rPr>
          <w:lang w:val="en-IN"/>
        </w:rPr>
      </w:pPr>
      <w:r w:rsidRPr="00DA41ED">
        <w:rPr>
          <w:lang w:val="en-IN"/>
        </w:rPr>
        <w:t xml:space="preserve">This helps determine whether the software fails safely.  </w:t>
      </w:r>
    </w:p>
    <w:p w14:paraId="41979BF2"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7.5 Improved Error Handling  </w:t>
      </w:r>
    </w:p>
    <w:p w14:paraId="70466A5A" w14:textId="77777777" w:rsidR="00DA41ED" w:rsidRPr="00DA41ED" w:rsidRDefault="00DA41ED" w:rsidP="00B114C2">
      <w:pPr>
        <w:spacing w:after="0" w:line="360" w:lineRule="auto"/>
        <w:jc w:val="both"/>
        <w:rPr>
          <w:lang w:val="en-IN"/>
        </w:rPr>
      </w:pPr>
      <w:r w:rsidRPr="00DA41ED">
        <w:rPr>
          <w:lang w:val="en-IN"/>
        </w:rPr>
        <w:t xml:space="preserve">Security software should be designed so that an invalid configuration cannot cause an operating-system-wide crash.  </w:t>
      </w:r>
    </w:p>
    <w:p w14:paraId="586AFDEC" w14:textId="77777777" w:rsidR="00DA41ED" w:rsidRPr="00DA41ED" w:rsidRDefault="00DA41ED" w:rsidP="00B114C2">
      <w:pPr>
        <w:spacing w:after="0" w:line="360" w:lineRule="auto"/>
        <w:jc w:val="both"/>
        <w:rPr>
          <w:lang w:val="en-IN"/>
        </w:rPr>
      </w:pPr>
      <w:r w:rsidRPr="00DA41ED">
        <w:rPr>
          <w:lang w:val="en-IN"/>
        </w:rPr>
        <w:t xml:space="preserve">The preferred behaviour should be:  </w:t>
      </w:r>
    </w:p>
    <w:p w14:paraId="1B9C310F" w14:textId="77777777" w:rsidR="00DA41ED" w:rsidRPr="00DA41ED" w:rsidRDefault="00DA41ED" w:rsidP="00B114C2">
      <w:pPr>
        <w:spacing w:after="0" w:line="360" w:lineRule="auto"/>
        <w:jc w:val="both"/>
        <w:rPr>
          <w:lang w:val="en-IN"/>
        </w:rPr>
      </w:pPr>
      <w:r w:rsidRPr="00DA41ED">
        <w:rPr>
          <w:lang w:val="en-IN"/>
        </w:rPr>
        <w:t xml:space="preserve">Invalid Content → Reject Update → Continue Operating Safely rather than:  </w:t>
      </w:r>
    </w:p>
    <w:p w14:paraId="5212DC9F" w14:textId="77777777" w:rsidR="00DA41ED" w:rsidRPr="00DA41ED" w:rsidRDefault="00DA41ED" w:rsidP="00B114C2">
      <w:pPr>
        <w:spacing w:after="0" w:line="360" w:lineRule="auto"/>
        <w:jc w:val="both"/>
        <w:rPr>
          <w:lang w:val="en-IN"/>
        </w:rPr>
      </w:pPr>
      <w:r w:rsidRPr="00DA41ED">
        <w:rPr>
          <w:lang w:val="en-IN"/>
        </w:rPr>
        <w:t xml:space="preserve">Invalid Content → System Crash → Organization Disrupted  </w:t>
      </w:r>
    </w:p>
    <w:p w14:paraId="38A6A73D" w14:textId="77777777" w:rsidR="00DA41ED" w:rsidRPr="00AD594E" w:rsidRDefault="00DA41ED" w:rsidP="00B114C2">
      <w:pPr>
        <w:spacing w:after="0" w:line="360" w:lineRule="auto"/>
        <w:jc w:val="both"/>
        <w:rPr>
          <w:b/>
          <w:sz w:val="28"/>
          <w:szCs w:val="28"/>
          <w:lang w:val="en-IN"/>
        </w:rPr>
      </w:pPr>
      <w:r w:rsidRPr="00AD594E">
        <w:rPr>
          <w:b/>
          <w:sz w:val="28"/>
          <w:szCs w:val="28"/>
          <w:lang w:val="en-IN"/>
        </w:rPr>
        <w:t xml:space="preserve">7.6 Recovery and Rollback  </w:t>
      </w:r>
    </w:p>
    <w:p w14:paraId="6C6AA314" w14:textId="77777777" w:rsidR="00DA41ED" w:rsidRPr="00DA41ED" w:rsidRDefault="00DA41ED" w:rsidP="00B114C2">
      <w:pPr>
        <w:spacing w:after="0" w:line="360" w:lineRule="auto"/>
        <w:jc w:val="both"/>
        <w:rPr>
          <w:lang w:val="en-IN"/>
        </w:rPr>
      </w:pPr>
      <w:r w:rsidRPr="00DA41ED">
        <w:rPr>
          <w:lang w:val="en-IN"/>
        </w:rPr>
        <w:t xml:space="preserve">Organizations should have mechanisms that allow problematic software updates to be rolled back quickly.  </w:t>
      </w:r>
    </w:p>
    <w:p w14:paraId="51FF20E3" w14:textId="77777777" w:rsidR="00DA41ED" w:rsidRPr="00DA41ED" w:rsidRDefault="00DA41ED" w:rsidP="00B114C2">
      <w:pPr>
        <w:spacing w:after="0" w:line="360" w:lineRule="auto"/>
        <w:jc w:val="both"/>
        <w:rPr>
          <w:lang w:val="en-IN"/>
        </w:rPr>
      </w:pPr>
      <w:r w:rsidRPr="00DA41ED">
        <w:rPr>
          <w:lang w:val="en-IN"/>
        </w:rPr>
        <w:t xml:space="preserve">Recovery tools should be accessible even when the affected endpoint cannot boot normally. </w:t>
      </w:r>
      <w:r w:rsidRPr="00DA41ED">
        <w:rPr>
          <w:b/>
          <w:lang w:val="en-IN"/>
        </w:rPr>
        <w:t xml:space="preserve"> </w:t>
      </w:r>
      <w:r w:rsidRPr="00DA41ED">
        <w:rPr>
          <w:lang w:val="en-IN"/>
        </w:rPr>
        <w:t xml:space="preserve"> </w:t>
      </w:r>
    </w:p>
    <w:p w14:paraId="439D9096" w14:textId="77777777" w:rsidR="00DA41ED" w:rsidRPr="00AD594E" w:rsidRDefault="00DA41ED" w:rsidP="00B114C2">
      <w:pPr>
        <w:spacing w:after="0" w:line="360" w:lineRule="auto"/>
        <w:jc w:val="both"/>
        <w:rPr>
          <w:sz w:val="32"/>
          <w:szCs w:val="32"/>
          <w:lang w:val="en-IN"/>
        </w:rPr>
      </w:pPr>
      <w:r w:rsidRPr="00AD594E">
        <w:rPr>
          <w:b/>
          <w:sz w:val="32"/>
          <w:szCs w:val="32"/>
          <w:lang w:val="en-IN"/>
        </w:rPr>
        <w:t xml:space="preserve">Lessons Learned </w:t>
      </w:r>
      <w:r w:rsidRPr="00AD594E">
        <w:rPr>
          <w:sz w:val="32"/>
          <w:szCs w:val="32"/>
          <w:lang w:val="en-IN"/>
        </w:rPr>
        <w:t xml:space="preserve"> </w:t>
      </w:r>
    </w:p>
    <w:p w14:paraId="0EC0A875" w14:textId="77777777" w:rsidR="00DA41ED" w:rsidRPr="00DA41ED" w:rsidRDefault="00DA41ED" w:rsidP="00B114C2">
      <w:pPr>
        <w:spacing w:after="0" w:line="360" w:lineRule="auto"/>
        <w:jc w:val="both"/>
        <w:rPr>
          <w:lang w:val="en-IN"/>
        </w:rPr>
      </w:pPr>
      <w:r w:rsidRPr="00DA41ED">
        <w:rPr>
          <w:lang w:val="en-IN"/>
        </w:rPr>
        <w:t xml:space="preserve">The CrowdStrike incident provides several important cybersecurity lessons.  </w:t>
      </w:r>
    </w:p>
    <w:p w14:paraId="100B3B71" w14:textId="77777777" w:rsidR="00DA41ED" w:rsidRPr="00925FC4" w:rsidRDefault="00DA41ED" w:rsidP="00B114C2">
      <w:pPr>
        <w:spacing w:after="0" w:line="360" w:lineRule="auto"/>
        <w:jc w:val="both"/>
        <w:rPr>
          <w:b/>
          <w:sz w:val="28"/>
          <w:szCs w:val="28"/>
          <w:lang w:val="en-IN"/>
        </w:rPr>
      </w:pPr>
      <w:r w:rsidRPr="00925FC4">
        <w:rPr>
          <w:b/>
          <w:sz w:val="28"/>
          <w:szCs w:val="28"/>
          <w:lang w:val="en-IN"/>
        </w:rPr>
        <w:t xml:space="preserve">8.1 Cybersecurity Products Can Become Critical Risks  </w:t>
      </w:r>
    </w:p>
    <w:p w14:paraId="19F4149A" w14:textId="77777777" w:rsidR="00DA41ED" w:rsidRPr="00DA41ED" w:rsidRDefault="00DA41ED" w:rsidP="00B114C2">
      <w:pPr>
        <w:spacing w:after="0" w:line="360" w:lineRule="auto"/>
        <w:jc w:val="both"/>
        <w:rPr>
          <w:lang w:val="en-IN"/>
        </w:rPr>
      </w:pPr>
      <w:r w:rsidRPr="00DA41ED">
        <w:rPr>
          <w:lang w:val="en-IN"/>
        </w:rPr>
        <w:t xml:space="preserve">Security software is normally considered a protective technology. However, because it operates deeply within operating systems, a defect can have extensive consequences.  </w:t>
      </w:r>
    </w:p>
    <w:p w14:paraId="43C7146A" w14:textId="77777777" w:rsidR="00DA41ED" w:rsidRPr="00DA41ED" w:rsidRDefault="00DA41ED" w:rsidP="00B114C2">
      <w:pPr>
        <w:spacing w:after="0" w:line="360" w:lineRule="auto"/>
        <w:jc w:val="both"/>
        <w:rPr>
          <w:lang w:val="en-IN"/>
        </w:rPr>
      </w:pPr>
      <w:r w:rsidRPr="00DA41ED">
        <w:rPr>
          <w:lang w:val="en-IN"/>
        </w:rPr>
        <w:lastRenderedPageBreak/>
        <w:t xml:space="preserve">Therefore, security software must be included in organizational risk assessments and business-continuity planning.  </w:t>
      </w:r>
    </w:p>
    <w:p w14:paraId="4766F063" w14:textId="77777777" w:rsidR="00DA41ED" w:rsidRPr="00925FC4" w:rsidRDefault="00DA41ED" w:rsidP="00B114C2">
      <w:pPr>
        <w:spacing w:after="0" w:line="360" w:lineRule="auto"/>
        <w:jc w:val="both"/>
        <w:rPr>
          <w:sz w:val="28"/>
          <w:szCs w:val="28"/>
          <w:lang w:val="en-IN"/>
        </w:rPr>
      </w:pPr>
      <w:r w:rsidRPr="00925FC4">
        <w:rPr>
          <w:b/>
          <w:sz w:val="28"/>
          <w:szCs w:val="28"/>
          <w:lang w:val="en-IN"/>
        </w:rPr>
        <w:t xml:space="preserve">8.2 Availability Is Part of Cybersecurity </w:t>
      </w:r>
      <w:r w:rsidRPr="00925FC4">
        <w:rPr>
          <w:sz w:val="28"/>
          <w:szCs w:val="28"/>
          <w:lang w:val="en-IN"/>
        </w:rPr>
        <w:t xml:space="preserve"> </w:t>
      </w:r>
    </w:p>
    <w:p w14:paraId="5320E38D" w14:textId="77777777" w:rsidR="00DA41ED" w:rsidRPr="00DA41ED" w:rsidRDefault="00DA41ED" w:rsidP="00B114C2">
      <w:pPr>
        <w:spacing w:after="0" w:line="360" w:lineRule="auto"/>
        <w:jc w:val="both"/>
        <w:rPr>
          <w:lang w:val="en-IN"/>
        </w:rPr>
      </w:pPr>
      <w:r w:rsidRPr="00DA41ED">
        <w:rPr>
          <w:lang w:val="en-IN"/>
        </w:rPr>
        <w:t xml:space="preserve">Cybersecurity is often described using the CIA triad:  </w:t>
      </w:r>
    </w:p>
    <w:p w14:paraId="2FC66D0B" w14:textId="77777777" w:rsidR="00DA41ED" w:rsidRPr="00DA41ED" w:rsidRDefault="00DA41ED" w:rsidP="00B114C2">
      <w:pPr>
        <w:numPr>
          <w:ilvl w:val="0"/>
          <w:numId w:val="13"/>
        </w:numPr>
        <w:spacing w:after="0" w:line="360" w:lineRule="auto"/>
        <w:jc w:val="both"/>
        <w:rPr>
          <w:lang w:val="en-IN"/>
        </w:rPr>
      </w:pPr>
      <w:r w:rsidRPr="00DA41ED">
        <w:rPr>
          <w:b/>
          <w:lang w:val="en-IN"/>
        </w:rPr>
        <w:t>Confidentiality</w:t>
      </w:r>
      <w:r w:rsidRPr="00DA41ED">
        <w:rPr>
          <w:lang w:val="en-IN"/>
        </w:rPr>
        <w:t xml:space="preserve">  </w:t>
      </w:r>
    </w:p>
    <w:p w14:paraId="6A520A26" w14:textId="77777777" w:rsidR="00DA41ED" w:rsidRPr="00DA41ED" w:rsidRDefault="00DA41ED" w:rsidP="00B114C2">
      <w:pPr>
        <w:numPr>
          <w:ilvl w:val="0"/>
          <w:numId w:val="13"/>
        </w:numPr>
        <w:spacing w:after="0" w:line="360" w:lineRule="auto"/>
        <w:jc w:val="both"/>
        <w:rPr>
          <w:lang w:val="en-IN"/>
        </w:rPr>
      </w:pPr>
      <w:r w:rsidRPr="00DA41ED">
        <w:rPr>
          <w:b/>
          <w:lang w:val="en-IN"/>
        </w:rPr>
        <w:t>Integrity</w:t>
      </w:r>
      <w:r w:rsidRPr="00DA41ED">
        <w:rPr>
          <w:lang w:val="en-IN"/>
        </w:rPr>
        <w:t xml:space="preserve">  </w:t>
      </w:r>
    </w:p>
    <w:p w14:paraId="685C34C2" w14:textId="77777777" w:rsidR="00DA41ED" w:rsidRPr="00DA41ED" w:rsidRDefault="00DA41ED" w:rsidP="00B114C2">
      <w:pPr>
        <w:numPr>
          <w:ilvl w:val="0"/>
          <w:numId w:val="13"/>
        </w:numPr>
        <w:spacing w:after="0" w:line="360" w:lineRule="auto"/>
        <w:jc w:val="both"/>
        <w:rPr>
          <w:lang w:val="en-IN"/>
        </w:rPr>
      </w:pPr>
      <w:r w:rsidRPr="00DA41ED">
        <w:rPr>
          <w:b/>
          <w:lang w:val="en-IN"/>
        </w:rPr>
        <w:t>Availability</w:t>
      </w:r>
      <w:r w:rsidRPr="00DA41ED">
        <w:rPr>
          <w:lang w:val="en-IN"/>
        </w:rPr>
        <w:t xml:space="preserve">  </w:t>
      </w:r>
    </w:p>
    <w:p w14:paraId="3460F854" w14:textId="77777777" w:rsidR="00DA41ED" w:rsidRPr="00DA41ED" w:rsidRDefault="00DA41ED" w:rsidP="00B114C2">
      <w:pPr>
        <w:spacing w:after="0" w:line="360" w:lineRule="auto"/>
        <w:jc w:val="both"/>
        <w:rPr>
          <w:lang w:val="en-IN"/>
        </w:rPr>
      </w:pPr>
      <w:r w:rsidRPr="00DA41ED">
        <w:rPr>
          <w:lang w:val="en-IN"/>
        </w:rPr>
        <w:t xml:space="preserve">The CrowdStrike incident particularly demonstrates the importance of </w:t>
      </w:r>
      <w:r w:rsidRPr="00DA41ED">
        <w:rPr>
          <w:b/>
          <w:lang w:val="en-IN"/>
        </w:rPr>
        <w:t>availability</w:t>
      </w:r>
      <w:r w:rsidRPr="00DA41ED">
        <w:rPr>
          <w:lang w:val="en-IN"/>
        </w:rPr>
        <w:t xml:space="preserve">.  </w:t>
      </w:r>
    </w:p>
    <w:p w14:paraId="0723800B" w14:textId="77777777" w:rsidR="00DA41ED" w:rsidRPr="00DA41ED" w:rsidRDefault="00DA41ED" w:rsidP="00B114C2">
      <w:pPr>
        <w:spacing w:after="0" w:line="360" w:lineRule="auto"/>
        <w:jc w:val="both"/>
        <w:rPr>
          <w:lang w:val="en-IN"/>
        </w:rPr>
      </w:pPr>
      <w:r w:rsidRPr="00DA41ED">
        <w:rPr>
          <w:lang w:val="en-IN"/>
        </w:rPr>
        <w:t xml:space="preserve">A system that is secure but unavailable cannot support normal business operations.  </w:t>
      </w:r>
    </w:p>
    <w:p w14:paraId="77F3CB15" w14:textId="77777777" w:rsidR="00DA41ED" w:rsidRPr="00925FC4" w:rsidRDefault="00DA41ED" w:rsidP="00B114C2">
      <w:pPr>
        <w:spacing w:after="0" w:line="360" w:lineRule="auto"/>
        <w:jc w:val="both"/>
        <w:rPr>
          <w:b/>
          <w:sz w:val="28"/>
          <w:szCs w:val="28"/>
          <w:lang w:val="en-IN"/>
        </w:rPr>
      </w:pPr>
      <w:r w:rsidRPr="00925FC4">
        <w:rPr>
          <w:b/>
          <w:sz w:val="28"/>
          <w:szCs w:val="28"/>
          <w:lang w:val="en-IN"/>
        </w:rPr>
        <w:t xml:space="preserve">8.3 Software Supply-Chain Risk Is Important  </w:t>
      </w:r>
    </w:p>
    <w:p w14:paraId="5EC2E175" w14:textId="77777777" w:rsidR="00DA41ED" w:rsidRPr="00DA41ED" w:rsidRDefault="00DA41ED" w:rsidP="00B114C2">
      <w:pPr>
        <w:spacing w:after="0" w:line="360" w:lineRule="auto"/>
        <w:jc w:val="both"/>
        <w:rPr>
          <w:lang w:val="en-IN"/>
        </w:rPr>
      </w:pPr>
      <w:r w:rsidRPr="00DA41ED">
        <w:rPr>
          <w:lang w:val="en-IN"/>
        </w:rPr>
        <w:t xml:space="preserve">Organizations depend on software produced and maintained by third parties.  </w:t>
      </w:r>
    </w:p>
    <w:p w14:paraId="75503704" w14:textId="77777777" w:rsidR="00DA41ED" w:rsidRPr="00DA41ED" w:rsidRDefault="00DA41ED" w:rsidP="00B114C2">
      <w:pPr>
        <w:spacing w:after="0" w:line="360" w:lineRule="auto"/>
        <w:jc w:val="both"/>
        <w:rPr>
          <w:lang w:val="en-IN"/>
        </w:rPr>
      </w:pPr>
      <w:r w:rsidRPr="00DA41ED">
        <w:rPr>
          <w:lang w:val="en-IN"/>
        </w:rPr>
        <w:t xml:space="preserve">A failure at a trusted vendor can therefore affect many downstream organizations.  </w:t>
      </w:r>
    </w:p>
    <w:p w14:paraId="215B9BC7" w14:textId="77777777" w:rsidR="00DA41ED" w:rsidRPr="00DA41ED" w:rsidRDefault="00DA41ED" w:rsidP="00B114C2">
      <w:pPr>
        <w:spacing w:after="0" w:line="360" w:lineRule="auto"/>
        <w:jc w:val="both"/>
        <w:rPr>
          <w:lang w:val="en-IN"/>
        </w:rPr>
      </w:pPr>
      <w:r w:rsidRPr="00DA41ED">
        <w:rPr>
          <w:lang w:val="en-IN"/>
        </w:rPr>
        <w:t xml:space="preserve">Third-party software must be treated as part of the organization's security and operational risk environment.  </w:t>
      </w:r>
    </w:p>
    <w:p w14:paraId="5273D691" w14:textId="77777777" w:rsidR="00DA41ED" w:rsidRPr="00925FC4" w:rsidRDefault="00DA41ED" w:rsidP="00B114C2">
      <w:pPr>
        <w:spacing w:after="0" w:line="360" w:lineRule="auto"/>
        <w:jc w:val="both"/>
        <w:rPr>
          <w:b/>
          <w:sz w:val="28"/>
          <w:szCs w:val="28"/>
          <w:lang w:val="en-IN"/>
        </w:rPr>
      </w:pPr>
      <w:r w:rsidRPr="00925FC4">
        <w:rPr>
          <w:b/>
          <w:sz w:val="28"/>
          <w:szCs w:val="28"/>
          <w:lang w:val="en-IN"/>
        </w:rPr>
        <w:t xml:space="preserve">8.4 Speed Must Be Balanced </w:t>
      </w:r>
      <w:proofErr w:type="gramStart"/>
      <w:r w:rsidRPr="00925FC4">
        <w:rPr>
          <w:b/>
          <w:sz w:val="28"/>
          <w:szCs w:val="28"/>
          <w:lang w:val="en-IN"/>
        </w:rPr>
        <w:t>With</w:t>
      </w:r>
      <w:proofErr w:type="gramEnd"/>
      <w:r w:rsidRPr="00925FC4">
        <w:rPr>
          <w:b/>
          <w:sz w:val="28"/>
          <w:szCs w:val="28"/>
          <w:lang w:val="en-IN"/>
        </w:rPr>
        <w:t xml:space="preserve"> Safety  </w:t>
      </w:r>
    </w:p>
    <w:p w14:paraId="40FB5822" w14:textId="77777777" w:rsidR="00DA41ED" w:rsidRPr="00DA41ED" w:rsidRDefault="00DA41ED" w:rsidP="00B114C2">
      <w:pPr>
        <w:spacing w:after="0" w:line="360" w:lineRule="auto"/>
        <w:jc w:val="both"/>
        <w:rPr>
          <w:lang w:val="en-IN"/>
        </w:rPr>
      </w:pPr>
      <w:r w:rsidRPr="00DA41ED">
        <w:rPr>
          <w:lang w:val="en-IN"/>
        </w:rPr>
        <w:t xml:space="preserve">Rapid security updates can protect organizations from emerging threats. However, speed without sufficient testing can introduce new risks.  </w:t>
      </w:r>
    </w:p>
    <w:p w14:paraId="0570F9EE" w14:textId="77777777" w:rsidR="00DA41ED" w:rsidRPr="00DA41ED" w:rsidRDefault="00DA41ED" w:rsidP="00B114C2">
      <w:pPr>
        <w:spacing w:after="0" w:line="360" w:lineRule="auto"/>
        <w:jc w:val="both"/>
        <w:rPr>
          <w:lang w:val="en-IN"/>
        </w:rPr>
      </w:pPr>
      <w:r w:rsidRPr="00DA41ED">
        <w:rPr>
          <w:lang w:val="en-IN"/>
        </w:rPr>
        <w:t xml:space="preserve">Therefore, security vendors need to balance:  </w:t>
      </w:r>
    </w:p>
    <w:p w14:paraId="5A30D050" w14:textId="77777777" w:rsidR="00DA41ED" w:rsidRPr="00DA41ED" w:rsidRDefault="00DA41ED" w:rsidP="00B114C2">
      <w:pPr>
        <w:spacing w:after="0" w:line="360" w:lineRule="auto"/>
        <w:jc w:val="both"/>
        <w:rPr>
          <w:lang w:val="en-IN"/>
        </w:rPr>
      </w:pPr>
      <w:r w:rsidRPr="00DA41ED">
        <w:rPr>
          <w:b/>
          <w:lang w:val="en-IN"/>
        </w:rPr>
        <w:t>Rapid response + Strong validation + Controlled deployment</w:t>
      </w:r>
      <w:r w:rsidRPr="00DA41ED">
        <w:rPr>
          <w:lang w:val="en-IN"/>
        </w:rPr>
        <w:t xml:space="preserve">  </w:t>
      </w:r>
    </w:p>
    <w:p w14:paraId="1DB47763" w14:textId="77777777" w:rsidR="00DA41ED" w:rsidRPr="00925FC4" w:rsidRDefault="00DA41ED" w:rsidP="00B114C2">
      <w:pPr>
        <w:spacing w:after="0" w:line="360" w:lineRule="auto"/>
        <w:jc w:val="both"/>
        <w:rPr>
          <w:b/>
          <w:sz w:val="28"/>
          <w:szCs w:val="28"/>
          <w:lang w:val="en-IN"/>
        </w:rPr>
      </w:pPr>
      <w:r w:rsidRPr="00925FC4">
        <w:rPr>
          <w:b/>
          <w:sz w:val="28"/>
          <w:szCs w:val="28"/>
          <w:lang w:val="en-IN"/>
        </w:rPr>
        <w:t xml:space="preserve">8.5 Disaster Recovery Must Be Practical  </w:t>
      </w:r>
    </w:p>
    <w:p w14:paraId="2F54E124" w14:textId="77777777" w:rsidR="00DA41ED" w:rsidRPr="00DA41ED" w:rsidRDefault="00DA41ED" w:rsidP="00B114C2">
      <w:pPr>
        <w:spacing w:after="0" w:line="360" w:lineRule="auto"/>
        <w:jc w:val="both"/>
        <w:rPr>
          <w:lang w:val="en-IN"/>
        </w:rPr>
      </w:pPr>
      <w:r w:rsidRPr="00DA41ED">
        <w:rPr>
          <w:lang w:val="en-IN"/>
        </w:rPr>
        <w:t xml:space="preserve">A disaster-recovery plan is useful only if it can actually be executed during a crisis.  </w:t>
      </w:r>
    </w:p>
    <w:p w14:paraId="664DE330" w14:textId="77777777" w:rsidR="00DA41ED" w:rsidRPr="00DA41ED" w:rsidRDefault="00DA41ED" w:rsidP="00B114C2">
      <w:pPr>
        <w:spacing w:after="0" w:line="360" w:lineRule="auto"/>
        <w:jc w:val="both"/>
        <w:rPr>
          <w:lang w:val="en-IN"/>
        </w:rPr>
      </w:pPr>
      <w:r w:rsidRPr="00DA41ED">
        <w:rPr>
          <w:lang w:val="en-IN"/>
        </w:rPr>
        <w:t xml:space="preserve">Organizations should regularly test their recovery procedures and ensure that administrators have access to independent recovery mechanisms. </w:t>
      </w:r>
    </w:p>
    <w:p w14:paraId="5511A2B8" w14:textId="77777777" w:rsidR="00DA41ED" w:rsidRPr="00925FC4" w:rsidRDefault="00DA41ED" w:rsidP="00B114C2">
      <w:pPr>
        <w:spacing w:after="0" w:line="360" w:lineRule="auto"/>
        <w:jc w:val="both"/>
        <w:rPr>
          <w:b/>
          <w:sz w:val="32"/>
          <w:szCs w:val="32"/>
          <w:lang w:val="en-IN"/>
        </w:rPr>
      </w:pPr>
      <w:r w:rsidRPr="00925FC4">
        <w:rPr>
          <w:b/>
          <w:sz w:val="32"/>
          <w:szCs w:val="32"/>
          <w:lang w:val="en-IN"/>
        </w:rPr>
        <w:t xml:space="preserve"> Recommendations  </w:t>
      </w:r>
    </w:p>
    <w:p w14:paraId="209C5778" w14:textId="77777777" w:rsidR="00DA41ED" w:rsidRPr="00DA41ED" w:rsidRDefault="00DA41ED" w:rsidP="00B114C2">
      <w:pPr>
        <w:spacing w:after="0" w:line="360" w:lineRule="auto"/>
        <w:jc w:val="both"/>
        <w:rPr>
          <w:lang w:val="en-IN"/>
        </w:rPr>
      </w:pPr>
      <w:r w:rsidRPr="00DA41ED">
        <w:rPr>
          <w:lang w:val="en-IN"/>
        </w:rPr>
        <w:t xml:space="preserve">Based on the CrowdStrike incident, the following recommendations are proposed.  </w:t>
      </w:r>
    </w:p>
    <w:p w14:paraId="28D45C47" w14:textId="77777777" w:rsidR="00DA41ED" w:rsidRPr="00925FC4" w:rsidRDefault="00DA41ED" w:rsidP="00B114C2">
      <w:pPr>
        <w:spacing w:after="0" w:line="360" w:lineRule="auto"/>
        <w:jc w:val="both"/>
        <w:rPr>
          <w:b/>
          <w:sz w:val="28"/>
          <w:szCs w:val="28"/>
          <w:lang w:val="en-IN"/>
        </w:rPr>
      </w:pPr>
      <w:r w:rsidRPr="00925FC4">
        <w:rPr>
          <w:b/>
          <w:sz w:val="28"/>
          <w:szCs w:val="28"/>
          <w:lang w:val="en-IN"/>
        </w:rPr>
        <w:t xml:space="preserve">9.1 Recommendations for Security Vendors  </w:t>
      </w:r>
    </w:p>
    <w:p w14:paraId="75E4E6C8" w14:textId="77777777" w:rsidR="00DA41ED" w:rsidRPr="00DA41ED" w:rsidRDefault="00DA41ED" w:rsidP="00B114C2">
      <w:pPr>
        <w:numPr>
          <w:ilvl w:val="0"/>
          <w:numId w:val="14"/>
        </w:numPr>
        <w:spacing w:after="0" w:line="360" w:lineRule="auto"/>
        <w:jc w:val="both"/>
        <w:rPr>
          <w:lang w:val="en-IN"/>
        </w:rPr>
      </w:pPr>
      <w:r w:rsidRPr="00DA41ED">
        <w:rPr>
          <w:b/>
          <w:lang w:val="en-IN"/>
        </w:rPr>
        <w:t>Implement multi-stage validation</w:t>
      </w:r>
      <w:r w:rsidRPr="00DA41ED">
        <w:rPr>
          <w:lang w:val="en-IN"/>
        </w:rPr>
        <w:t xml:space="preserve"> before releasing security content.  </w:t>
      </w:r>
    </w:p>
    <w:p w14:paraId="69768270" w14:textId="77777777" w:rsidR="00DA41ED" w:rsidRPr="00DA41ED" w:rsidRDefault="00DA41ED" w:rsidP="00B114C2">
      <w:pPr>
        <w:numPr>
          <w:ilvl w:val="0"/>
          <w:numId w:val="14"/>
        </w:numPr>
        <w:spacing w:after="0" w:line="360" w:lineRule="auto"/>
        <w:jc w:val="both"/>
        <w:rPr>
          <w:lang w:val="en-IN"/>
        </w:rPr>
      </w:pPr>
      <w:r w:rsidRPr="00DA41ED">
        <w:rPr>
          <w:b/>
          <w:lang w:val="en-IN"/>
        </w:rPr>
        <w:t>Use canary deployments</w:t>
      </w:r>
      <w:r w:rsidRPr="00DA41ED">
        <w:rPr>
          <w:lang w:val="en-IN"/>
        </w:rPr>
        <w:t xml:space="preserve"> so that updates first reach a small controlled population.  </w:t>
      </w:r>
    </w:p>
    <w:p w14:paraId="5F6A3503" w14:textId="77777777" w:rsidR="005C4F2D" w:rsidRDefault="00DA41ED" w:rsidP="00B114C2">
      <w:pPr>
        <w:numPr>
          <w:ilvl w:val="0"/>
          <w:numId w:val="14"/>
        </w:numPr>
        <w:spacing w:after="0" w:line="360" w:lineRule="auto"/>
        <w:jc w:val="both"/>
        <w:rPr>
          <w:lang w:val="en-IN"/>
        </w:rPr>
      </w:pPr>
      <w:r w:rsidRPr="00DA41ED">
        <w:rPr>
          <w:b/>
          <w:lang w:val="en-IN"/>
        </w:rPr>
        <w:t>Conduct fuzz and fault-injection testing</w:t>
      </w:r>
      <w:r w:rsidRPr="00DA41ED">
        <w:rPr>
          <w:lang w:val="en-IN"/>
        </w:rPr>
        <w:t xml:space="preserve"> to identify unexpected software </w:t>
      </w:r>
      <w:proofErr w:type="spellStart"/>
      <w:r w:rsidRPr="00DA41ED">
        <w:rPr>
          <w:lang w:val="en-IN"/>
        </w:rPr>
        <w:t>behavior</w:t>
      </w:r>
      <w:proofErr w:type="spellEnd"/>
      <w:r w:rsidRPr="00DA41ED">
        <w:rPr>
          <w:lang w:val="en-IN"/>
        </w:rPr>
        <w:t>.</w:t>
      </w:r>
    </w:p>
    <w:p w14:paraId="0276DF3A" w14:textId="2436A525" w:rsidR="00DA41ED" w:rsidRPr="00DA41ED" w:rsidRDefault="00DA41ED" w:rsidP="005C4F2D">
      <w:pPr>
        <w:spacing w:after="0" w:line="360" w:lineRule="auto"/>
        <w:ind w:left="1006"/>
        <w:jc w:val="both"/>
        <w:rPr>
          <w:lang w:val="en-IN"/>
        </w:rPr>
      </w:pPr>
      <w:r w:rsidRPr="00DA41ED">
        <w:rPr>
          <w:lang w:val="en-IN"/>
        </w:rPr>
        <w:t xml:space="preserve">  </w:t>
      </w:r>
    </w:p>
    <w:p w14:paraId="255E7410" w14:textId="47E8E9A7" w:rsidR="00DA41ED" w:rsidRPr="006D71BA" w:rsidRDefault="00DA41ED" w:rsidP="006D71BA">
      <w:pPr>
        <w:pStyle w:val="ListParagraph"/>
        <w:numPr>
          <w:ilvl w:val="1"/>
          <w:numId w:val="16"/>
        </w:numPr>
        <w:spacing w:after="0" w:line="360" w:lineRule="auto"/>
        <w:jc w:val="both"/>
        <w:rPr>
          <w:b/>
          <w:sz w:val="28"/>
          <w:szCs w:val="28"/>
          <w:lang w:val="en-IN"/>
        </w:rPr>
      </w:pPr>
      <w:r w:rsidRPr="006D71BA">
        <w:rPr>
          <w:b/>
          <w:sz w:val="28"/>
          <w:szCs w:val="28"/>
          <w:lang w:val="en-IN"/>
        </w:rPr>
        <w:t xml:space="preserve">Recommendations for Organizations  </w:t>
      </w:r>
    </w:p>
    <w:p w14:paraId="339741F0" w14:textId="0FB4276A" w:rsidR="00DA41ED" w:rsidRPr="00DA41ED" w:rsidRDefault="006D71BA" w:rsidP="006D71BA">
      <w:pPr>
        <w:spacing w:after="0" w:line="360" w:lineRule="auto"/>
        <w:ind w:left="1006"/>
        <w:jc w:val="both"/>
        <w:rPr>
          <w:lang w:val="en-IN"/>
        </w:rPr>
      </w:pPr>
      <w:r>
        <w:rPr>
          <w:b/>
          <w:lang w:val="en-IN"/>
        </w:rPr>
        <w:lastRenderedPageBreak/>
        <w:t>1.</w:t>
      </w:r>
      <w:r w:rsidR="00DA41ED" w:rsidRPr="00DA41ED">
        <w:rPr>
          <w:b/>
          <w:lang w:val="en-IN"/>
        </w:rPr>
        <w:t>Identify critical technology dependencies</w:t>
      </w:r>
      <w:r w:rsidR="00DA41ED" w:rsidRPr="00DA41ED">
        <w:rPr>
          <w:lang w:val="en-IN"/>
        </w:rPr>
        <w:t xml:space="preserve"> and understand which vendors are essential to business operations.  </w:t>
      </w:r>
    </w:p>
    <w:p w14:paraId="4CC9608A" w14:textId="1544BD89" w:rsidR="00DA41ED" w:rsidRPr="00DA41ED" w:rsidRDefault="006D71BA" w:rsidP="006D71BA">
      <w:pPr>
        <w:spacing w:after="0" w:line="360" w:lineRule="auto"/>
        <w:ind w:left="1006"/>
        <w:jc w:val="both"/>
        <w:rPr>
          <w:lang w:val="en-IN"/>
        </w:rPr>
      </w:pPr>
      <w:r>
        <w:rPr>
          <w:b/>
          <w:lang w:val="en-IN"/>
        </w:rPr>
        <w:t>2.</w:t>
      </w:r>
      <w:r w:rsidR="00DA41ED" w:rsidRPr="00DA41ED">
        <w:rPr>
          <w:b/>
          <w:lang w:val="en-IN"/>
        </w:rPr>
        <w:t>Maintain independent recovery mechanisms</w:t>
      </w:r>
      <w:r w:rsidR="00DA41ED" w:rsidRPr="00DA41ED">
        <w:rPr>
          <w:lang w:val="en-IN"/>
        </w:rPr>
        <w:t xml:space="preserve"> for critical endpoints and servers.  </w:t>
      </w:r>
    </w:p>
    <w:p w14:paraId="64896B7E" w14:textId="5A3B38C1" w:rsidR="00DA41ED" w:rsidRPr="00DA41ED" w:rsidRDefault="006D71BA" w:rsidP="006D71BA">
      <w:pPr>
        <w:spacing w:after="0" w:line="360" w:lineRule="auto"/>
        <w:ind w:left="1006"/>
        <w:jc w:val="both"/>
        <w:rPr>
          <w:lang w:val="en-IN"/>
        </w:rPr>
      </w:pPr>
      <w:r>
        <w:rPr>
          <w:b/>
          <w:lang w:val="en-IN"/>
        </w:rPr>
        <w:t>3.</w:t>
      </w:r>
      <w:r w:rsidR="00DA41ED" w:rsidRPr="00DA41ED">
        <w:rPr>
          <w:b/>
          <w:lang w:val="en-IN"/>
        </w:rPr>
        <w:t>Regularly test business-continuity plans</w:t>
      </w:r>
      <w:r w:rsidR="00DA41ED" w:rsidRPr="00DA41ED">
        <w:rPr>
          <w:lang w:val="en-IN"/>
        </w:rPr>
        <w:t xml:space="preserve"> instead of only documenting them.  </w:t>
      </w:r>
    </w:p>
    <w:p w14:paraId="06EDA70E" w14:textId="77C496A0" w:rsidR="00DA41ED" w:rsidRPr="00DA41ED" w:rsidRDefault="006D71BA" w:rsidP="006D71BA">
      <w:pPr>
        <w:spacing w:after="0" w:line="360" w:lineRule="auto"/>
        <w:ind w:left="1006"/>
        <w:jc w:val="both"/>
        <w:rPr>
          <w:lang w:val="en-IN"/>
        </w:rPr>
      </w:pPr>
      <w:r>
        <w:rPr>
          <w:b/>
          <w:lang w:val="en-IN"/>
        </w:rPr>
        <w:t>4</w:t>
      </w:r>
      <w:r w:rsidR="00C5062C">
        <w:rPr>
          <w:b/>
          <w:lang w:val="en-IN"/>
        </w:rPr>
        <w:t>.</w:t>
      </w:r>
      <w:r w:rsidR="00DA41ED" w:rsidRPr="00DA41ED">
        <w:rPr>
          <w:b/>
          <w:lang w:val="en-IN"/>
        </w:rPr>
        <w:t>Conduct incident-response exercises</w:t>
      </w:r>
      <w:r w:rsidR="00DA41ED" w:rsidRPr="00DA41ED">
        <w:rPr>
          <w:lang w:val="en-IN"/>
        </w:rPr>
        <w:t xml:space="preserve"> involving large-scale technology outages.  </w:t>
      </w:r>
    </w:p>
    <w:p w14:paraId="4950D2C1" w14:textId="77777777" w:rsidR="00C5062C" w:rsidRDefault="00DA41ED" w:rsidP="00B114C2">
      <w:pPr>
        <w:spacing w:after="0" w:line="360" w:lineRule="auto"/>
        <w:jc w:val="both"/>
        <w:rPr>
          <w:b/>
          <w:sz w:val="32"/>
          <w:szCs w:val="32"/>
          <w:lang w:val="en-IN"/>
        </w:rPr>
      </w:pPr>
      <w:r w:rsidRPr="00C5062C">
        <w:rPr>
          <w:b/>
          <w:sz w:val="32"/>
          <w:szCs w:val="32"/>
          <w:lang w:val="en-IN"/>
        </w:rPr>
        <w:t xml:space="preserve">   </w:t>
      </w:r>
    </w:p>
    <w:p w14:paraId="662E753D" w14:textId="52455814" w:rsidR="00DA41ED" w:rsidRPr="00C5062C" w:rsidRDefault="00DA41ED" w:rsidP="00B114C2">
      <w:pPr>
        <w:spacing w:after="0" w:line="360" w:lineRule="auto"/>
        <w:jc w:val="both"/>
        <w:rPr>
          <w:b/>
          <w:sz w:val="32"/>
          <w:szCs w:val="32"/>
          <w:lang w:val="en-IN"/>
        </w:rPr>
      </w:pPr>
      <w:r w:rsidRPr="00C5062C">
        <w:rPr>
          <w:b/>
          <w:sz w:val="32"/>
          <w:szCs w:val="32"/>
          <w:lang w:val="en-IN"/>
        </w:rPr>
        <w:t xml:space="preserve">   Conclusion  </w:t>
      </w:r>
    </w:p>
    <w:p w14:paraId="1F5484FF" w14:textId="77777777" w:rsidR="00DA41ED" w:rsidRPr="00DA41ED" w:rsidRDefault="00DA41ED" w:rsidP="00B114C2">
      <w:pPr>
        <w:spacing w:after="0" w:line="360" w:lineRule="auto"/>
        <w:jc w:val="both"/>
        <w:rPr>
          <w:lang w:val="en-IN"/>
        </w:rPr>
      </w:pPr>
      <w:r w:rsidRPr="00DA41ED">
        <w:rPr>
          <w:lang w:val="en-IN"/>
        </w:rPr>
        <w:t xml:space="preserve">The CrowdStrike Global IT Outage of July 19, 2024, is an important real-world cybersecurity case because it demonstrates how a software defect can create global consequences without a malicious attacker.  </w:t>
      </w:r>
    </w:p>
    <w:p w14:paraId="087EEA54" w14:textId="77777777" w:rsidR="00DA41ED" w:rsidRPr="00DA41ED" w:rsidRDefault="00DA41ED" w:rsidP="00B114C2">
      <w:pPr>
        <w:spacing w:after="0" w:line="360" w:lineRule="auto"/>
        <w:jc w:val="both"/>
        <w:rPr>
          <w:lang w:val="en-IN"/>
        </w:rPr>
      </w:pPr>
      <w:r w:rsidRPr="00DA41ED">
        <w:rPr>
          <w:lang w:val="en-IN"/>
        </w:rPr>
        <w:t xml:space="preserve">The immediate technical problem occurred when defective Rapid Response Content was distributed through the CrowdStrike Falcon platform. A validation failure allowed the problematic content to reach production systems. The affected Falcon sensor processed an unexpected input structure, resulting in an out-of-bounds memory read and Windows system crashes.  </w:t>
      </w:r>
    </w:p>
    <w:p w14:paraId="07F05B21" w14:textId="77777777" w:rsidR="00DA41ED" w:rsidRPr="00DA41ED" w:rsidRDefault="00DA41ED" w:rsidP="00B114C2">
      <w:pPr>
        <w:spacing w:after="0" w:line="360" w:lineRule="auto"/>
        <w:jc w:val="both"/>
        <w:rPr>
          <w:lang w:val="en-IN"/>
        </w:rPr>
      </w:pPr>
      <w:r w:rsidRPr="00DA41ED">
        <w:rPr>
          <w:lang w:val="en-IN"/>
        </w:rPr>
        <w:t xml:space="preserve">The incident affected approximately 8.5 million Windows devices according to Microsoft, but its consequences were much broader because affected systems were used by organizations operating essential services.  </w:t>
      </w:r>
    </w:p>
    <w:p w14:paraId="2AE4C6D3" w14:textId="77777777" w:rsidR="00DA41ED" w:rsidRPr="00DA41ED" w:rsidRDefault="00DA41ED" w:rsidP="00B114C2">
      <w:pPr>
        <w:spacing w:after="0" w:line="360" w:lineRule="auto"/>
        <w:jc w:val="both"/>
        <w:rPr>
          <w:lang w:val="en-IN"/>
        </w:rPr>
      </w:pPr>
      <w:r w:rsidRPr="00DA41ED">
        <w:rPr>
          <w:lang w:val="en-IN"/>
        </w:rPr>
        <w:t xml:space="preserve">The most important lesson is that </w:t>
      </w:r>
      <w:r w:rsidRPr="00DA41ED">
        <w:rPr>
          <w:b/>
          <w:lang w:val="en-IN"/>
        </w:rPr>
        <w:t>cybersecurity cannot focus only on preventing attacks</w:t>
      </w:r>
      <w:r w:rsidRPr="00DA41ED">
        <w:rPr>
          <w:lang w:val="en-IN"/>
        </w:rPr>
        <w:t xml:space="preserve">. It must also ensure that security systems themselves are reliable, resilient and capable of failing safely.   </w:t>
      </w:r>
    </w:p>
    <w:p w14:paraId="14DBC3AC" w14:textId="77777777" w:rsidR="00C5062C" w:rsidRDefault="00C5062C" w:rsidP="00B114C2">
      <w:pPr>
        <w:spacing w:after="0" w:line="360" w:lineRule="auto"/>
        <w:jc w:val="both"/>
        <w:rPr>
          <w:b/>
          <w:sz w:val="32"/>
          <w:szCs w:val="32"/>
          <w:lang w:val="en-IN"/>
        </w:rPr>
      </w:pPr>
    </w:p>
    <w:p w14:paraId="25AC4B38" w14:textId="3CB207A3" w:rsidR="00DA41ED" w:rsidRPr="00DA41ED" w:rsidRDefault="00DA41ED" w:rsidP="00B114C2">
      <w:pPr>
        <w:spacing w:after="0" w:line="360" w:lineRule="auto"/>
        <w:jc w:val="both"/>
        <w:rPr>
          <w:lang w:val="en-IN"/>
        </w:rPr>
      </w:pPr>
      <w:r w:rsidRPr="00C5062C">
        <w:rPr>
          <w:b/>
          <w:sz w:val="32"/>
          <w:szCs w:val="32"/>
          <w:lang w:val="en-IN"/>
        </w:rPr>
        <w:t>Disclaimer</w:t>
      </w:r>
      <w:r w:rsidRPr="00DA41ED">
        <w:rPr>
          <w:b/>
          <w:lang w:val="en-IN"/>
        </w:rPr>
        <w:t>:</w:t>
      </w:r>
      <w:r w:rsidRPr="00DA41ED">
        <w:rPr>
          <w:lang w:val="en-IN"/>
        </w:rPr>
        <w:t xml:space="preserve"> This case study has been prepared solely for academic and educational purposes.  </w:t>
      </w:r>
    </w:p>
    <w:p w14:paraId="5DCE7085" w14:textId="77777777" w:rsidR="00DA41ED" w:rsidRPr="00DA41ED" w:rsidRDefault="00DA41ED" w:rsidP="00B114C2">
      <w:pPr>
        <w:spacing w:after="0" w:line="360" w:lineRule="auto"/>
        <w:jc w:val="both"/>
        <w:rPr>
          <w:lang w:val="en-IN"/>
        </w:rPr>
      </w:pPr>
      <w:r w:rsidRPr="00DA41ED">
        <w:rPr>
          <w:lang w:val="en-IN"/>
        </w:rPr>
        <w:t xml:space="preserve">It is based on publicly available information concerning the CrowdStrike Falcon software update incident of July 19, 2024. The report does not represent CrowdStrike, Microsoft, any affected organization or any government agency. Certain technical concepts have been simplified for academic understanding and presentation. The analysis and recommendations are the author's academic interpretation of publicly available information.  </w:t>
      </w:r>
    </w:p>
    <w:p w14:paraId="53BF7B9A" w14:textId="77777777" w:rsidR="00DA41ED" w:rsidRPr="00DA41ED" w:rsidRDefault="00DA41ED" w:rsidP="00B114C2">
      <w:pPr>
        <w:spacing w:after="0" w:line="360" w:lineRule="auto"/>
        <w:jc w:val="both"/>
        <w:rPr>
          <w:lang w:val="en-IN"/>
        </w:rPr>
      </w:pPr>
      <w:r w:rsidRPr="00DA41ED">
        <w:rPr>
          <w:lang w:val="en-IN"/>
        </w:rPr>
        <w:t xml:space="preserve">  </w:t>
      </w:r>
    </w:p>
    <w:p w14:paraId="73F5A240" w14:textId="5C3DFC3B" w:rsidR="00DA41ED" w:rsidRPr="00DA41ED" w:rsidRDefault="00DA41ED" w:rsidP="00B114C2">
      <w:pPr>
        <w:spacing w:after="0" w:line="360" w:lineRule="auto"/>
        <w:jc w:val="both"/>
        <w:rPr>
          <w:lang w:val="en-IN"/>
        </w:rPr>
      </w:pPr>
      <w:r w:rsidRPr="00DA41ED">
        <w:rPr>
          <w:noProof/>
          <w:lang w:val="en-IN"/>
        </w:rPr>
        <mc:AlternateContent>
          <mc:Choice Requires="wpg">
            <w:drawing>
              <wp:inline distT="0" distB="0" distL="0" distR="0" wp14:anchorId="208BEA71" wp14:editId="47672D34">
                <wp:extent cx="5738495" cy="24765"/>
                <wp:effectExtent l="0" t="0" r="5080" b="3810"/>
                <wp:docPr id="65220948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8495" cy="24765"/>
                          <a:chOff x="0" y="0"/>
                          <a:chExt cx="57382" cy="250"/>
                        </a:xfrm>
                      </wpg:grpSpPr>
                      <wps:wsp>
                        <wps:cNvPr id="1920853347" name="Shape 16837"/>
                        <wps:cNvSpPr>
                          <a:spLocks/>
                        </wps:cNvSpPr>
                        <wps:spPr bwMode="auto">
                          <a:xfrm>
                            <a:off x="0" y="0"/>
                            <a:ext cx="57311" cy="185"/>
                          </a:xfrm>
                          <a:custGeom>
                            <a:avLst/>
                            <a:gdLst>
                              <a:gd name="T0" fmla="*/ 0 w 5731129"/>
                              <a:gd name="T1" fmla="*/ 0 h 18542"/>
                              <a:gd name="T2" fmla="*/ 5731129 w 5731129"/>
                              <a:gd name="T3" fmla="*/ 0 h 18542"/>
                              <a:gd name="T4" fmla="*/ 5731129 w 5731129"/>
                              <a:gd name="T5" fmla="*/ 18542 h 18542"/>
                              <a:gd name="T6" fmla="*/ 0 w 5731129"/>
                              <a:gd name="T7" fmla="*/ 18542 h 18542"/>
                              <a:gd name="T8" fmla="*/ 0 w 5731129"/>
                              <a:gd name="T9" fmla="*/ 0 h 18542"/>
                              <a:gd name="T10" fmla="*/ 0 w 5731129"/>
                              <a:gd name="T11" fmla="*/ 0 h 18542"/>
                              <a:gd name="T12" fmla="*/ 5731129 w 5731129"/>
                              <a:gd name="T13" fmla="*/ 18542 h 18542"/>
                            </a:gdLst>
                            <a:ahLst/>
                            <a:cxnLst>
                              <a:cxn ang="0">
                                <a:pos x="T0" y="T1"/>
                              </a:cxn>
                              <a:cxn ang="0">
                                <a:pos x="T2" y="T3"/>
                              </a:cxn>
                              <a:cxn ang="0">
                                <a:pos x="T4" y="T5"/>
                              </a:cxn>
                              <a:cxn ang="0">
                                <a:pos x="T6" y="T7"/>
                              </a:cxn>
                              <a:cxn ang="0">
                                <a:pos x="T8" y="T9"/>
                              </a:cxn>
                            </a:cxnLst>
                            <a:rect l="T10" t="T11" r="T12" b="T13"/>
                            <a:pathLst>
                              <a:path w="5731129" h="18542">
                                <a:moveTo>
                                  <a:pt x="0" y="0"/>
                                </a:moveTo>
                                <a:lnTo>
                                  <a:pt x="5731129" y="0"/>
                                </a:lnTo>
                                <a:lnTo>
                                  <a:pt x="5731129" y="18542"/>
                                </a:lnTo>
                                <a:lnTo>
                                  <a:pt x="0" y="18542"/>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1777309" name="Shape 16838"/>
                        <wps:cNvSpPr>
                          <a:spLocks/>
                        </wps:cNvSpPr>
                        <wps:spPr bwMode="auto">
                          <a:xfrm>
                            <a:off x="0" y="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2893158" name="Shape 16839"/>
                        <wps:cNvSpPr>
                          <a:spLocks/>
                        </wps:cNvSpPr>
                        <wps:spPr bwMode="auto">
                          <a:xfrm>
                            <a:off x="30" y="5"/>
                            <a:ext cx="57260" cy="91"/>
                          </a:xfrm>
                          <a:custGeom>
                            <a:avLst/>
                            <a:gdLst>
                              <a:gd name="T0" fmla="*/ 0 w 5726049"/>
                              <a:gd name="T1" fmla="*/ 0 h 9144"/>
                              <a:gd name="T2" fmla="*/ 5726049 w 5726049"/>
                              <a:gd name="T3" fmla="*/ 0 h 9144"/>
                              <a:gd name="T4" fmla="*/ 5726049 w 5726049"/>
                              <a:gd name="T5" fmla="*/ 9144 h 9144"/>
                              <a:gd name="T6" fmla="*/ 0 w 5726049"/>
                              <a:gd name="T7" fmla="*/ 9144 h 9144"/>
                              <a:gd name="T8" fmla="*/ 0 w 5726049"/>
                              <a:gd name="T9" fmla="*/ 0 h 9144"/>
                              <a:gd name="T10" fmla="*/ 0 w 5726049"/>
                              <a:gd name="T11" fmla="*/ 0 h 9144"/>
                              <a:gd name="T12" fmla="*/ 5726049 w 5726049"/>
                              <a:gd name="T13" fmla="*/ 9144 h 9144"/>
                            </a:gdLst>
                            <a:ahLst/>
                            <a:cxnLst>
                              <a:cxn ang="0">
                                <a:pos x="T0" y="T1"/>
                              </a:cxn>
                              <a:cxn ang="0">
                                <a:pos x="T2" y="T3"/>
                              </a:cxn>
                              <a:cxn ang="0">
                                <a:pos x="T4" y="T5"/>
                              </a:cxn>
                              <a:cxn ang="0">
                                <a:pos x="T6" y="T7"/>
                              </a:cxn>
                              <a:cxn ang="0">
                                <a:pos x="T8" y="T9"/>
                              </a:cxn>
                            </a:cxnLst>
                            <a:rect l="T10" t="T11" r="T12" b="T13"/>
                            <a:pathLst>
                              <a:path w="5726049" h="9144">
                                <a:moveTo>
                                  <a:pt x="0" y="0"/>
                                </a:moveTo>
                                <a:lnTo>
                                  <a:pt x="5726049" y="0"/>
                                </a:lnTo>
                                <a:lnTo>
                                  <a:pt x="5726049"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79506001" name="Shape 16840"/>
                        <wps:cNvSpPr>
                          <a:spLocks/>
                        </wps:cNvSpPr>
                        <wps:spPr bwMode="auto">
                          <a:xfrm>
                            <a:off x="57290" y="5"/>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58793285" name="Shape 16841"/>
                        <wps:cNvSpPr>
                          <a:spLocks/>
                        </wps:cNvSpPr>
                        <wps:spPr bwMode="auto">
                          <a:xfrm>
                            <a:off x="0" y="34"/>
                            <a:ext cx="91" cy="127"/>
                          </a:xfrm>
                          <a:custGeom>
                            <a:avLst/>
                            <a:gdLst>
                              <a:gd name="T0" fmla="*/ 0 w 9144"/>
                              <a:gd name="T1" fmla="*/ 0 h 12700"/>
                              <a:gd name="T2" fmla="*/ 9144 w 9144"/>
                              <a:gd name="T3" fmla="*/ 0 h 12700"/>
                              <a:gd name="T4" fmla="*/ 9144 w 9144"/>
                              <a:gd name="T5" fmla="*/ 12700 h 12700"/>
                              <a:gd name="T6" fmla="*/ 0 w 9144"/>
                              <a:gd name="T7" fmla="*/ 12700 h 12700"/>
                              <a:gd name="T8" fmla="*/ 0 w 9144"/>
                              <a:gd name="T9" fmla="*/ 0 h 12700"/>
                              <a:gd name="T10" fmla="*/ 0 w 9144"/>
                              <a:gd name="T11" fmla="*/ 0 h 12700"/>
                              <a:gd name="T12" fmla="*/ 9144 w 9144"/>
                              <a:gd name="T13" fmla="*/ 12700 h 12700"/>
                            </a:gdLst>
                            <a:ahLst/>
                            <a:cxnLst>
                              <a:cxn ang="0">
                                <a:pos x="T0" y="T1"/>
                              </a:cxn>
                              <a:cxn ang="0">
                                <a:pos x="T2" y="T3"/>
                              </a:cxn>
                              <a:cxn ang="0">
                                <a:pos x="T4" y="T5"/>
                              </a:cxn>
                              <a:cxn ang="0">
                                <a:pos x="T6" y="T7"/>
                              </a:cxn>
                              <a:cxn ang="0">
                                <a:pos x="T8" y="T9"/>
                              </a:cxn>
                            </a:cxnLst>
                            <a:rect l="T10" t="T11" r="T12" b="T13"/>
                            <a:pathLst>
                              <a:path w="9144" h="12700">
                                <a:moveTo>
                                  <a:pt x="0" y="0"/>
                                </a:moveTo>
                                <a:lnTo>
                                  <a:pt x="9144" y="0"/>
                                </a:lnTo>
                                <a:lnTo>
                                  <a:pt x="9144" y="12700"/>
                                </a:lnTo>
                                <a:lnTo>
                                  <a:pt x="0" y="12700"/>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3374577" name="Shape 16842"/>
                        <wps:cNvSpPr>
                          <a:spLocks/>
                        </wps:cNvSpPr>
                        <wps:spPr bwMode="auto">
                          <a:xfrm>
                            <a:off x="57290" y="34"/>
                            <a:ext cx="92" cy="127"/>
                          </a:xfrm>
                          <a:custGeom>
                            <a:avLst/>
                            <a:gdLst>
                              <a:gd name="T0" fmla="*/ 0 w 9144"/>
                              <a:gd name="T1" fmla="*/ 0 h 12700"/>
                              <a:gd name="T2" fmla="*/ 9144 w 9144"/>
                              <a:gd name="T3" fmla="*/ 0 h 12700"/>
                              <a:gd name="T4" fmla="*/ 9144 w 9144"/>
                              <a:gd name="T5" fmla="*/ 12700 h 12700"/>
                              <a:gd name="T6" fmla="*/ 0 w 9144"/>
                              <a:gd name="T7" fmla="*/ 12700 h 12700"/>
                              <a:gd name="T8" fmla="*/ 0 w 9144"/>
                              <a:gd name="T9" fmla="*/ 0 h 12700"/>
                              <a:gd name="T10" fmla="*/ 0 w 9144"/>
                              <a:gd name="T11" fmla="*/ 0 h 12700"/>
                              <a:gd name="T12" fmla="*/ 9144 w 9144"/>
                              <a:gd name="T13" fmla="*/ 12700 h 12700"/>
                            </a:gdLst>
                            <a:ahLst/>
                            <a:cxnLst>
                              <a:cxn ang="0">
                                <a:pos x="T0" y="T1"/>
                              </a:cxn>
                              <a:cxn ang="0">
                                <a:pos x="T2" y="T3"/>
                              </a:cxn>
                              <a:cxn ang="0">
                                <a:pos x="T4" y="T5"/>
                              </a:cxn>
                              <a:cxn ang="0">
                                <a:pos x="T6" y="T7"/>
                              </a:cxn>
                              <a:cxn ang="0">
                                <a:pos x="T8" y="T9"/>
                              </a:cxn>
                            </a:cxnLst>
                            <a:rect l="T10" t="T11" r="T12" b="T13"/>
                            <a:pathLst>
                              <a:path w="9144" h="12700">
                                <a:moveTo>
                                  <a:pt x="0" y="0"/>
                                </a:moveTo>
                                <a:lnTo>
                                  <a:pt x="9144" y="0"/>
                                </a:lnTo>
                                <a:lnTo>
                                  <a:pt x="9144" y="12700"/>
                                </a:lnTo>
                                <a:lnTo>
                                  <a:pt x="0" y="12700"/>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21959511" name="Shape 16843"/>
                        <wps:cNvSpPr>
                          <a:spLocks/>
                        </wps:cNvSpPr>
                        <wps:spPr bwMode="auto">
                          <a:xfrm>
                            <a:off x="0" y="16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94927135" name="Shape 16844"/>
                        <wps:cNvSpPr>
                          <a:spLocks/>
                        </wps:cNvSpPr>
                        <wps:spPr bwMode="auto">
                          <a:xfrm>
                            <a:off x="30" y="161"/>
                            <a:ext cx="57260" cy="91"/>
                          </a:xfrm>
                          <a:custGeom>
                            <a:avLst/>
                            <a:gdLst>
                              <a:gd name="T0" fmla="*/ 0 w 5726049"/>
                              <a:gd name="T1" fmla="*/ 0 h 9144"/>
                              <a:gd name="T2" fmla="*/ 5726049 w 5726049"/>
                              <a:gd name="T3" fmla="*/ 0 h 9144"/>
                              <a:gd name="T4" fmla="*/ 5726049 w 5726049"/>
                              <a:gd name="T5" fmla="*/ 9144 h 9144"/>
                              <a:gd name="T6" fmla="*/ 0 w 5726049"/>
                              <a:gd name="T7" fmla="*/ 9144 h 9144"/>
                              <a:gd name="T8" fmla="*/ 0 w 5726049"/>
                              <a:gd name="T9" fmla="*/ 0 h 9144"/>
                              <a:gd name="T10" fmla="*/ 0 w 5726049"/>
                              <a:gd name="T11" fmla="*/ 0 h 9144"/>
                              <a:gd name="T12" fmla="*/ 5726049 w 5726049"/>
                              <a:gd name="T13" fmla="*/ 9144 h 9144"/>
                            </a:gdLst>
                            <a:ahLst/>
                            <a:cxnLst>
                              <a:cxn ang="0">
                                <a:pos x="T0" y="T1"/>
                              </a:cxn>
                              <a:cxn ang="0">
                                <a:pos x="T2" y="T3"/>
                              </a:cxn>
                              <a:cxn ang="0">
                                <a:pos x="T4" y="T5"/>
                              </a:cxn>
                              <a:cxn ang="0">
                                <a:pos x="T6" y="T7"/>
                              </a:cxn>
                              <a:cxn ang="0">
                                <a:pos x="T8" y="T9"/>
                              </a:cxn>
                            </a:cxnLst>
                            <a:rect l="T10" t="T11" r="T12" b="T13"/>
                            <a:pathLst>
                              <a:path w="5726049" h="9144">
                                <a:moveTo>
                                  <a:pt x="0" y="0"/>
                                </a:moveTo>
                                <a:lnTo>
                                  <a:pt x="5726049" y="0"/>
                                </a:lnTo>
                                <a:lnTo>
                                  <a:pt x="5726049"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6921501" name="Shape 16845"/>
                        <wps:cNvSpPr>
                          <a:spLocks/>
                        </wps:cNvSpPr>
                        <wps:spPr bwMode="auto">
                          <a:xfrm>
                            <a:off x="57290" y="161"/>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0609721" id="Group 3" o:spid="_x0000_s1026" style="width:451.85pt;height:1.95pt;mso-position-horizontal-relative:char;mso-position-vertical-relative:line" coordsize="57382,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">
                <v:shape id="Shape 16837" o:spid="_x0000_s1027" style="position:absolute;width:57311;height:185;visibility:visible;mso-wrap-style:square;v-text-anchor:top" coordsize="5731129,18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" path="m,l5731129,r,18542l,18542,,e" fillcolor="#a0a0a0" stroked="f" strokeweight="0">
                  <v:stroke miterlimit="83231f" joinstyle="miter"/>
                  <v:path arrowok="t" o:connecttype="custom" o:connectlocs="0,0;57311,0;57311,185;0,185;0,0" o:connectangles="0,0,0,0,0" textboxrect="0,0,5731129,18542"/>
                </v:shape>
                <v:shape id="Shape 16838" o:spid="_x0000_s1028" style="position:absolute;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" path="m,l9144,r,9144l,9144,,e" fillcolor="#a0a0a0" stroked="f" strokeweight="0">
                  <v:stroke miterlimit="83231f" joinstyle="miter"/>
                  <v:path arrowok="t" o:connecttype="custom" o:connectlocs="0,0;91,0;91,91;0,91;0,0" o:connectangles="0,0,0,0,0" textboxrect="0,0,9144,9144"/>
                </v:shape>
                <v:shape id="Shape 16839" o:spid="_x0000_s1029" style="position:absolute;left:30;top:5;width:57260;height:91;visibility:visible;mso-wrap-style:square;v-text-anchor:top" coordsize="57260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" path="m,l5726049,r,9144l,9144,,e" fillcolor="#a0a0a0" stroked="f" strokeweight="0">
                  <v:stroke miterlimit="83231f" joinstyle="miter"/>
                  <v:path arrowok="t" o:connecttype="custom" o:connectlocs="0,0;57260,0;57260,91;0,91;0,0" o:connectangles="0,0,0,0,0" textboxrect="0,0,5726049,9144"/>
                </v:shape>
                <v:shape id="Shape 16840" o:spid="_x0000_s1030" style="position:absolute;left:57290;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" path="m,l9144,r,9144l,9144,,e" fillcolor="#a0a0a0" stroked="f" strokeweight="0">
                  <v:stroke miterlimit="83231f" joinstyle="miter"/>
                  <v:path arrowok="t" o:connecttype="custom" o:connectlocs="0,0;92,0;92,91;0,91;0,0" o:connectangles="0,0,0,0,0" textboxrect="0,0,9144,9144"/>
                </v:shape>
                <v:shape id="Shape 16841" o:spid="_x0000_s1031" style="position:absolute;top:34;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" path="m,l9144,r,12700l,12700,,e" fillcolor="#a0a0a0" stroked="f" strokeweight="0">
                  <v:stroke miterlimit="83231f" joinstyle="miter"/>
                  <v:path arrowok="t" o:connecttype="custom" o:connectlocs="0,0;91,0;91,127;0,127;0,0" o:connectangles="0,0,0,0,0" textboxrect="0,0,9144,12700"/>
                </v:shape>
                <v:shape id="Shape 16842" o:spid="_x0000_s1032" style="position:absolute;left:57290;top:34;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" path="m,l9144,r,12700l,12700,,e" fillcolor="#e3e3e3" stroked="f" strokeweight="0">
                  <v:stroke miterlimit="83231f" joinstyle="miter"/>
                  <v:path arrowok="t" o:connecttype="custom" o:connectlocs="0,0;92,0;92,127;0,127;0,0" o:connectangles="0,0,0,0,0" textboxrect="0,0,9144,12700"/>
                </v:shape>
                <v:shape id="Shape 16843" o:spid="_x0000_s1033" style="position:absolute;top:1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" path="m,l9144,r,9144l,9144,,e" fillcolor="#e3e3e3" stroked="f" strokeweight="0">
                  <v:stroke miterlimit="83231f" joinstyle="miter"/>
                  <v:path arrowok="t" o:connecttype="custom" o:connectlocs="0,0;91,0;91,91;0,91;0,0" o:connectangles="0,0,0,0,0" textboxrect="0,0,9144,9144"/>
                </v:shape>
                <v:shape id="Shape 16844" o:spid="_x0000_s1034" style="position:absolute;left:30;top:161;width:57260;height:91;visibility:visible;mso-wrap-style:square;v-text-anchor:top" coordsize="57260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" path="m,l5726049,r,9144l,9144,,e" fillcolor="#e3e3e3" stroked="f" strokeweight="0">
                  <v:stroke miterlimit="83231f" joinstyle="miter"/>
                  <v:path arrowok="t" o:connecttype="custom" o:connectlocs="0,0;57260,0;57260,91;0,91;0,0" o:connectangles="0,0,0,0,0" textboxrect="0,0,5726049,9144"/>
                </v:shape>
                <v:shape id="Shape 16845" o:spid="_x0000_s1035" style="position:absolute;left:57290;top:1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" path="m,l9144,r,9144l,9144,,e" fillcolor="#e3e3e3" stroked="f" strokeweight="0">
                  <v:stroke miterlimit="83231f" joinstyle="miter"/>
                  <v:path arrowok="t" o:connecttype="custom" o:connectlocs="0,0;92,0;92,91;0,91;0,0" o:connectangles="0,0,0,0,0" textboxrect="0,0,9144,9144"/>
                </v:shape>
                <w10:anchorlock/>
              </v:group>
            </w:pict>
          </mc:Fallback>
        </mc:AlternateContent>
      </w:r>
      <w:r w:rsidRPr="00DA41ED">
        <w:rPr>
          <w:lang w:val="en-IN"/>
        </w:rPr>
        <w:t xml:space="preserve">  </w:t>
      </w:r>
    </w:p>
    <w:p w14:paraId="315E7340" w14:textId="77777777" w:rsidR="00DA41ED" w:rsidRPr="00DA41ED" w:rsidRDefault="00DA41ED" w:rsidP="00B114C2">
      <w:pPr>
        <w:spacing w:after="0" w:line="360" w:lineRule="auto"/>
        <w:jc w:val="both"/>
        <w:rPr>
          <w:lang w:val="en-IN"/>
        </w:rPr>
      </w:pPr>
      <w:r w:rsidRPr="00DA41ED">
        <w:rPr>
          <w:lang w:val="en-IN"/>
        </w:rPr>
        <w:t xml:space="preserve">  </w:t>
      </w:r>
    </w:p>
    <w:p w14:paraId="770744AE" w14:textId="77777777" w:rsidR="00994A59" w:rsidRDefault="00994A59" w:rsidP="00B114C2">
      <w:pPr>
        <w:spacing w:after="0" w:line="360" w:lineRule="auto"/>
        <w:jc w:val="both"/>
      </w:pPr>
    </w:p>
    <w:p w14:paraId="7637DFED" w14:textId="77777777" w:rsidR="008461C4" w:rsidRDefault="008461C4" w:rsidP="00B114C2">
      <w:pPr>
        <w:spacing w:after="0" w:line="360" w:lineRule="auto"/>
        <w:jc w:val="both"/>
      </w:pPr>
    </w:p>
    <w:sectPr w:rsidR="008461C4" w:rsidSect="00034616">
      <w:pgSz w:w="12240" w:h="15840"/>
      <w:pgMar w:top="936" w:right="1080" w:bottom="936" w:left="1080" w:header="720" w:footer="720" w:gutter="0"/>
      <w:pgBorders w:offsetFrom="page">
        <w:top w:val="single" w:sz="8" w:space="18" w:color="auto"/>
        <w:left w:val="single" w:sz="8" w:space="18" w:color="auto"/>
        <w:bottom w:val="single" w:sz="8" w:space="18" w:color="auto"/>
        <w:right w:val="single" w:sz="8" w:space="18"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C961A1"/>
    <w:multiLevelType w:val="hybridMultilevel"/>
    <w:tmpl w:val="77DE1CAA"/>
    <w:lvl w:ilvl="0" w:tplc="FE6ADF0A">
      <w:start w:val="1"/>
      <w:numFmt w:val="decimal"/>
      <w:lvlText w:val="%1."/>
      <w:lvlJc w:val="left"/>
      <w:pPr>
        <w:ind w:left="10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0B06F76">
      <w:start w:val="1"/>
      <w:numFmt w:val="lowerLetter"/>
      <w:lvlText w:val="%2"/>
      <w:lvlJc w:val="left"/>
      <w:pPr>
        <w:ind w:left="172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FE0E758">
      <w:start w:val="1"/>
      <w:numFmt w:val="lowerRoman"/>
      <w:lvlText w:val="%3"/>
      <w:lvlJc w:val="left"/>
      <w:pPr>
        <w:ind w:left="244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D64E050">
      <w:start w:val="1"/>
      <w:numFmt w:val="decimal"/>
      <w:lvlText w:val="%4"/>
      <w:lvlJc w:val="left"/>
      <w:pPr>
        <w:ind w:left="316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F2C9154">
      <w:start w:val="1"/>
      <w:numFmt w:val="lowerLetter"/>
      <w:lvlText w:val="%5"/>
      <w:lvlJc w:val="left"/>
      <w:pPr>
        <w:ind w:left="388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672DF0E">
      <w:start w:val="1"/>
      <w:numFmt w:val="lowerRoman"/>
      <w:lvlText w:val="%6"/>
      <w:lvlJc w:val="left"/>
      <w:pPr>
        <w:ind w:left="46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82E88D2">
      <w:start w:val="1"/>
      <w:numFmt w:val="decimal"/>
      <w:lvlText w:val="%7"/>
      <w:lvlJc w:val="left"/>
      <w:pPr>
        <w:ind w:left="532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2F4D81E">
      <w:start w:val="1"/>
      <w:numFmt w:val="lowerLetter"/>
      <w:lvlText w:val="%8"/>
      <w:lvlJc w:val="left"/>
      <w:pPr>
        <w:ind w:left="604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40C2E36">
      <w:start w:val="1"/>
      <w:numFmt w:val="lowerRoman"/>
      <w:lvlText w:val="%9"/>
      <w:lvlJc w:val="left"/>
      <w:pPr>
        <w:ind w:left="676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3AD66CEB"/>
    <w:multiLevelType w:val="hybridMultilevel"/>
    <w:tmpl w:val="82B4CB6C"/>
    <w:lvl w:ilvl="0" w:tplc="A1A0E264">
      <w:start w:val="1"/>
      <w:numFmt w:val="bullet"/>
      <w:lvlText w:val="•"/>
      <w:lvlJc w:val="left"/>
      <w:pPr>
        <w:ind w:left="10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FE0A692">
      <w:start w:val="1"/>
      <w:numFmt w:val="bullet"/>
      <w:lvlText w:val="o"/>
      <w:lvlJc w:val="left"/>
      <w:pPr>
        <w:ind w:left="14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19E1A60">
      <w:start w:val="1"/>
      <w:numFmt w:val="bullet"/>
      <w:lvlText w:val="▪"/>
      <w:lvlJc w:val="left"/>
      <w:pPr>
        <w:ind w:left="21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3B628F2C">
      <w:start w:val="1"/>
      <w:numFmt w:val="bullet"/>
      <w:lvlText w:val="•"/>
      <w:lvlJc w:val="left"/>
      <w:pPr>
        <w:ind w:left="28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68EE178">
      <w:start w:val="1"/>
      <w:numFmt w:val="bullet"/>
      <w:lvlText w:val="o"/>
      <w:lvlJc w:val="left"/>
      <w:pPr>
        <w:ind w:left="361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00C33DE">
      <w:start w:val="1"/>
      <w:numFmt w:val="bullet"/>
      <w:lvlText w:val="▪"/>
      <w:lvlJc w:val="left"/>
      <w:pPr>
        <w:ind w:left="433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DA410F0">
      <w:start w:val="1"/>
      <w:numFmt w:val="bullet"/>
      <w:lvlText w:val="•"/>
      <w:lvlJc w:val="left"/>
      <w:pPr>
        <w:ind w:left="50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3343A82">
      <w:start w:val="1"/>
      <w:numFmt w:val="bullet"/>
      <w:lvlText w:val="o"/>
      <w:lvlJc w:val="left"/>
      <w:pPr>
        <w:ind w:left="57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F3E0872E">
      <w:start w:val="1"/>
      <w:numFmt w:val="bullet"/>
      <w:lvlText w:val="▪"/>
      <w:lvlJc w:val="left"/>
      <w:pPr>
        <w:ind w:left="64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1" w15:restartNumberingAfterBreak="0">
    <w:nsid w:val="56147CAD"/>
    <w:multiLevelType w:val="multilevel"/>
    <w:tmpl w:val="90464C44"/>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65B1D1D"/>
    <w:multiLevelType w:val="hybridMultilevel"/>
    <w:tmpl w:val="2E2CD950"/>
    <w:lvl w:ilvl="0" w:tplc="72FA399C">
      <w:start w:val="1"/>
      <w:numFmt w:val="bullet"/>
      <w:lvlText w:val="•"/>
      <w:lvlJc w:val="left"/>
      <w:pPr>
        <w:ind w:left="10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0DC3206">
      <w:start w:val="1"/>
      <w:numFmt w:val="bullet"/>
      <w:lvlText w:val="o"/>
      <w:lvlJc w:val="left"/>
      <w:pPr>
        <w:ind w:left="14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D42A8A4">
      <w:start w:val="1"/>
      <w:numFmt w:val="bullet"/>
      <w:lvlText w:val="▪"/>
      <w:lvlJc w:val="left"/>
      <w:pPr>
        <w:ind w:left="21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34A25DA">
      <w:start w:val="1"/>
      <w:numFmt w:val="bullet"/>
      <w:lvlText w:val="•"/>
      <w:lvlJc w:val="left"/>
      <w:pPr>
        <w:ind w:left="28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D6473BA">
      <w:start w:val="1"/>
      <w:numFmt w:val="bullet"/>
      <w:lvlText w:val="o"/>
      <w:lvlJc w:val="left"/>
      <w:pPr>
        <w:ind w:left="361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2B63628">
      <w:start w:val="1"/>
      <w:numFmt w:val="bullet"/>
      <w:lvlText w:val="▪"/>
      <w:lvlJc w:val="left"/>
      <w:pPr>
        <w:ind w:left="433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2EAE1902">
      <w:start w:val="1"/>
      <w:numFmt w:val="bullet"/>
      <w:lvlText w:val="•"/>
      <w:lvlJc w:val="left"/>
      <w:pPr>
        <w:ind w:left="50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CE071E6">
      <w:start w:val="1"/>
      <w:numFmt w:val="bullet"/>
      <w:lvlText w:val="o"/>
      <w:lvlJc w:val="left"/>
      <w:pPr>
        <w:ind w:left="57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FE48366">
      <w:start w:val="1"/>
      <w:numFmt w:val="bullet"/>
      <w:lvlText w:val="▪"/>
      <w:lvlJc w:val="left"/>
      <w:pPr>
        <w:ind w:left="64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65F948D3"/>
    <w:multiLevelType w:val="hybridMultilevel"/>
    <w:tmpl w:val="18CCC540"/>
    <w:lvl w:ilvl="0" w:tplc="DF4C0D36">
      <w:start w:val="1"/>
      <w:numFmt w:val="bullet"/>
      <w:lvlText w:val="•"/>
      <w:lvlJc w:val="left"/>
      <w:pPr>
        <w:ind w:left="10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5B0A752">
      <w:start w:val="1"/>
      <w:numFmt w:val="bullet"/>
      <w:lvlText w:val="o"/>
      <w:lvlJc w:val="left"/>
      <w:pPr>
        <w:ind w:left="14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84588624">
      <w:start w:val="1"/>
      <w:numFmt w:val="bullet"/>
      <w:lvlText w:val="▪"/>
      <w:lvlJc w:val="left"/>
      <w:pPr>
        <w:ind w:left="21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80CCB362">
      <w:start w:val="1"/>
      <w:numFmt w:val="bullet"/>
      <w:lvlText w:val="•"/>
      <w:lvlJc w:val="left"/>
      <w:pPr>
        <w:ind w:left="28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39881DE">
      <w:start w:val="1"/>
      <w:numFmt w:val="bullet"/>
      <w:lvlText w:val="o"/>
      <w:lvlJc w:val="left"/>
      <w:pPr>
        <w:ind w:left="361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C32858A2">
      <w:start w:val="1"/>
      <w:numFmt w:val="bullet"/>
      <w:lvlText w:val="▪"/>
      <w:lvlJc w:val="left"/>
      <w:pPr>
        <w:ind w:left="433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B9C42C80">
      <w:start w:val="1"/>
      <w:numFmt w:val="bullet"/>
      <w:lvlText w:val="•"/>
      <w:lvlJc w:val="left"/>
      <w:pPr>
        <w:ind w:left="50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DA44AC0">
      <w:start w:val="1"/>
      <w:numFmt w:val="bullet"/>
      <w:lvlText w:val="o"/>
      <w:lvlJc w:val="left"/>
      <w:pPr>
        <w:ind w:left="57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346EBB24">
      <w:start w:val="1"/>
      <w:numFmt w:val="bullet"/>
      <w:lvlText w:val="▪"/>
      <w:lvlJc w:val="left"/>
      <w:pPr>
        <w:ind w:left="64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67200756"/>
    <w:multiLevelType w:val="hybridMultilevel"/>
    <w:tmpl w:val="17CA08A0"/>
    <w:lvl w:ilvl="0" w:tplc="5D282D86">
      <w:start w:val="8"/>
      <w:numFmt w:val="decimal"/>
      <w:lvlText w:val="%1."/>
      <w:lvlJc w:val="left"/>
      <w:pPr>
        <w:ind w:left="1006" w:firstLine="0"/>
      </w:pPr>
      <w:rPr>
        <w:rFonts w:ascii="Times New Roman" w:eastAsia="Times New Roman" w:hAnsi="Times New Roman" w:cs="Times New Roman"/>
        <w:b w:val="0"/>
        <w:bCs w:val="0"/>
        <w:i w:val="0"/>
        <w:strike w:val="0"/>
        <w:dstrike w:val="0"/>
        <w:color w:val="000000"/>
        <w:sz w:val="24"/>
        <w:szCs w:val="24"/>
        <w:u w:val="none" w:color="000000"/>
        <w:effect w:val="none"/>
        <w:bdr w:val="none" w:sz="0" w:space="0" w:color="auto" w:frame="1"/>
        <w:vertAlign w:val="baseline"/>
      </w:rPr>
    </w:lvl>
    <w:lvl w:ilvl="1" w:tplc="A66ACA06">
      <w:start w:val="1"/>
      <w:numFmt w:val="lowerLetter"/>
      <w:lvlText w:val="%2"/>
      <w:lvlJc w:val="left"/>
      <w:pPr>
        <w:ind w:left="172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FEE27DA">
      <w:start w:val="1"/>
      <w:numFmt w:val="lowerRoman"/>
      <w:lvlText w:val="%3"/>
      <w:lvlJc w:val="left"/>
      <w:pPr>
        <w:ind w:left="244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4B00048">
      <w:start w:val="1"/>
      <w:numFmt w:val="decimal"/>
      <w:lvlText w:val="%4"/>
      <w:lvlJc w:val="left"/>
      <w:pPr>
        <w:ind w:left="316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91CE8D4">
      <w:start w:val="1"/>
      <w:numFmt w:val="lowerLetter"/>
      <w:lvlText w:val="%5"/>
      <w:lvlJc w:val="left"/>
      <w:pPr>
        <w:ind w:left="388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3EAAD8E">
      <w:start w:val="1"/>
      <w:numFmt w:val="lowerRoman"/>
      <w:lvlText w:val="%6"/>
      <w:lvlJc w:val="left"/>
      <w:pPr>
        <w:ind w:left="46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A3E6B10">
      <w:start w:val="1"/>
      <w:numFmt w:val="decimal"/>
      <w:lvlText w:val="%7"/>
      <w:lvlJc w:val="left"/>
      <w:pPr>
        <w:ind w:left="532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8A4C5CA">
      <w:start w:val="1"/>
      <w:numFmt w:val="lowerLetter"/>
      <w:lvlText w:val="%8"/>
      <w:lvlJc w:val="left"/>
      <w:pPr>
        <w:ind w:left="604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F9048FA">
      <w:start w:val="1"/>
      <w:numFmt w:val="lowerRoman"/>
      <w:lvlText w:val="%9"/>
      <w:lvlJc w:val="left"/>
      <w:pPr>
        <w:ind w:left="676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7B64732C"/>
    <w:multiLevelType w:val="hybridMultilevel"/>
    <w:tmpl w:val="651A02D2"/>
    <w:lvl w:ilvl="0" w:tplc="771E2CC4">
      <w:start w:val="1"/>
      <w:numFmt w:val="bullet"/>
      <w:lvlText w:val="•"/>
      <w:lvlJc w:val="left"/>
      <w:pPr>
        <w:ind w:left="10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DAAD3E2">
      <w:start w:val="1"/>
      <w:numFmt w:val="bullet"/>
      <w:lvlText w:val="o"/>
      <w:lvlJc w:val="left"/>
      <w:pPr>
        <w:ind w:left="14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46383896">
      <w:start w:val="1"/>
      <w:numFmt w:val="bullet"/>
      <w:lvlText w:val="▪"/>
      <w:lvlJc w:val="left"/>
      <w:pPr>
        <w:ind w:left="21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624A17DA">
      <w:start w:val="1"/>
      <w:numFmt w:val="bullet"/>
      <w:lvlText w:val="•"/>
      <w:lvlJc w:val="left"/>
      <w:pPr>
        <w:ind w:left="28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4D6312A">
      <w:start w:val="1"/>
      <w:numFmt w:val="bullet"/>
      <w:lvlText w:val="o"/>
      <w:lvlJc w:val="left"/>
      <w:pPr>
        <w:ind w:left="361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D1424F6">
      <w:start w:val="1"/>
      <w:numFmt w:val="bullet"/>
      <w:lvlText w:val="▪"/>
      <w:lvlJc w:val="left"/>
      <w:pPr>
        <w:ind w:left="433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E943956">
      <w:start w:val="1"/>
      <w:numFmt w:val="bullet"/>
      <w:lvlText w:val="•"/>
      <w:lvlJc w:val="left"/>
      <w:pPr>
        <w:ind w:left="50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7BA8E02">
      <w:start w:val="1"/>
      <w:numFmt w:val="bullet"/>
      <w:lvlText w:val="o"/>
      <w:lvlJc w:val="left"/>
      <w:pPr>
        <w:ind w:left="57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861E8D0A">
      <w:start w:val="1"/>
      <w:numFmt w:val="bullet"/>
      <w:lvlText w:val="▪"/>
      <w:lvlJc w:val="left"/>
      <w:pPr>
        <w:ind w:left="64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num w:numId="1" w16cid:durableId="249895371">
    <w:abstractNumId w:val="8"/>
  </w:num>
  <w:num w:numId="2" w16cid:durableId="1307511697">
    <w:abstractNumId w:val="6"/>
  </w:num>
  <w:num w:numId="3" w16cid:durableId="1983464157">
    <w:abstractNumId w:val="5"/>
  </w:num>
  <w:num w:numId="4" w16cid:durableId="761996592">
    <w:abstractNumId w:val="4"/>
  </w:num>
  <w:num w:numId="5" w16cid:durableId="940914067">
    <w:abstractNumId w:val="7"/>
  </w:num>
  <w:num w:numId="6" w16cid:durableId="1975791916">
    <w:abstractNumId w:val="3"/>
  </w:num>
  <w:num w:numId="7" w16cid:durableId="437868194">
    <w:abstractNumId w:val="2"/>
  </w:num>
  <w:num w:numId="8" w16cid:durableId="856895155">
    <w:abstractNumId w:val="1"/>
  </w:num>
  <w:num w:numId="9" w16cid:durableId="1488741291">
    <w:abstractNumId w:val="0"/>
  </w:num>
  <w:num w:numId="10" w16cid:durableId="1002045714">
    <w:abstractNumId w:val="12"/>
  </w:num>
  <w:num w:numId="11" w16cid:durableId="1166020521">
    <w:abstractNumId w:val="13"/>
  </w:num>
  <w:num w:numId="12" w16cid:durableId="956715868">
    <w:abstractNumId w:val="10"/>
  </w:num>
  <w:num w:numId="13" w16cid:durableId="1001540638">
    <w:abstractNumId w:val="15"/>
  </w:num>
  <w:num w:numId="14" w16cid:durableId="8179178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2738002">
    <w:abstractNumId w:val="1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18729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12"/>
    <w:rsid w:val="00034616"/>
    <w:rsid w:val="0006063C"/>
    <w:rsid w:val="00071416"/>
    <w:rsid w:val="00126D7F"/>
    <w:rsid w:val="0015074B"/>
    <w:rsid w:val="001A66AC"/>
    <w:rsid w:val="001C0BD3"/>
    <w:rsid w:val="0029639D"/>
    <w:rsid w:val="00326F90"/>
    <w:rsid w:val="00384A62"/>
    <w:rsid w:val="004A67CC"/>
    <w:rsid w:val="004C2ABB"/>
    <w:rsid w:val="004C48E5"/>
    <w:rsid w:val="005C4F2D"/>
    <w:rsid w:val="00622143"/>
    <w:rsid w:val="006D71BA"/>
    <w:rsid w:val="00704C2A"/>
    <w:rsid w:val="00764B67"/>
    <w:rsid w:val="00831F39"/>
    <w:rsid w:val="008461C4"/>
    <w:rsid w:val="0085163B"/>
    <w:rsid w:val="00925FC4"/>
    <w:rsid w:val="00986726"/>
    <w:rsid w:val="00994A59"/>
    <w:rsid w:val="009F42B9"/>
    <w:rsid w:val="00A90078"/>
    <w:rsid w:val="00AA1D8D"/>
    <w:rsid w:val="00AB09C5"/>
    <w:rsid w:val="00AD594E"/>
    <w:rsid w:val="00B114C2"/>
    <w:rsid w:val="00B12A34"/>
    <w:rsid w:val="00B47730"/>
    <w:rsid w:val="00B9298A"/>
    <w:rsid w:val="00BF1EC5"/>
    <w:rsid w:val="00C5062C"/>
    <w:rsid w:val="00CA1677"/>
    <w:rsid w:val="00CB0664"/>
    <w:rsid w:val="00D23098"/>
    <w:rsid w:val="00DA41ED"/>
    <w:rsid w:val="00E326D3"/>
    <w:rsid w:val="00EC089B"/>
    <w:rsid w:val="00FA7A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5284D"/>
  <w14:defaultImageDpi w14:val="300"/>
  <w15:docId w15:val="{1CFDABC6-8731-4395-BAD1-989D8A81F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3040</Words>
  <Characters>17331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sinchana hegde</cp:lastModifiedBy>
  <cp:revision>2</cp:revision>
  <dcterms:created xsi:type="dcterms:W3CDTF">2026-10-11T10:40:00Z</dcterms:created>
  <dcterms:modified xsi:type="dcterms:W3CDTF">2026-10-11T10:40:00Z</dcterms:modified>
  <cp:category/>
</cp:coreProperties>
</file>